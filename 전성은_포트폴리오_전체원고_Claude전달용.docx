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80" w:after="160"/>
      </w:pPr>
      <w:r>
        <w:rPr>
          <w:rFonts w:ascii="맑은 고딕" w:hAnsi="맑은 고딕" w:eastAsia="맑은 고딕"/>
          <w:b/>
          <w:color w:val="1C3C58"/>
          <w:sz w:val="50"/>
        </w:rPr>
        <w:t>전성은 포트폴리오 전체 원고</w:t>
      </w:r>
    </w:p>
    <w:p>
      <w:r>
        <w:rPr>
          <w:rFonts w:ascii="맑은 고딕" w:hAnsi="맑은 고딕" w:eastAsia="맑은 고딕"/>
          <w:b w:val="0"/>
          <w:color w:val="1F2937"/>
          <w:sz w:val="21"/>
        </w:rPr>
        <w:t>Claude 전달용 콘텐츠 정본 / 2026-08-20</w:t>
      </w:r>
    </w:p>
    <w:p>
      <w:pPr>
        <w:pStyle w:val="Heading2"/>
      </w:pPr>
      <w:r>
        <w:rPr>
          <w:rFonts w:ascii="맑은 고딕" w:hAnsi="맑은 고딕" w:eastAsia="맑은 고딕"/>
          <w:b w:val="0"/>
          <w:color w:val="1C3C58"/>
          <w:sz w:val="28"/>
        </w:rPr>
        <w:t>0. 이 문서의 용도</w:t>
      </w:r>
    </w:p>
    <w:p>
      <w:r>
        <w:rPr>
          <w:rFonts w:ascii="맑은 고딕" w:hAnsi="맑은 고딕" w:eastAsia="맑은 고딕"/>
          <w:b w:val="0"/>
          <w:color w:val="1F2937"/>
          <w:sz w:val="21"/>
        </w:rPr>
        <w:t>이 문서는 서비스·프로덕트 기획자 지원용 PDF 포트폴리오를 디자인하기 전에 사용할 전체 원고다. 디자인 과정에서 내용을 요약하거나 재배치할 수는 있지만, 확인되지 않은 성과·사용자 수·전환율·매출을 새로 만들면 안 된다.</w:t>
      </w:r>
    </w:p>
    <w:p>
      <w:pPr>
        <w:pStyle w:val="Heading3"/>
      </w:pPr>
      <w:r>
        <w:rPr>
          <w:rFonts w:ascii="맑은 고딕" w:hAnsi="맑은 고딕" w:eastAsia="맑은 고딕"/>
          <w:b w:val="0"/>
          <w:color w:val="9E4337"/>
          <w:sz w:val="23"/>
        </w:rPr>
        <w:t>목표 독자</w:t>
      </w:r>
    </w:p>
    <w:p>
      <w:pPr>
        <w:pStyle w:val="ListBullet"/>
        <w:spacing w:after="60" w:line="288" w:lineRule="auto"/>
        <w:ind w:left="363" w:hanging="181"/>
      </w:pPr>
      <w:r>
        <w:rPr>
          <w:rFonts w:ascii="맑은 고딕" w:hAnsi="맑은 고딕" w:eastAsia="맑은 고딕"/>
          <w:b w:val="0"/>
          <w:color w:val="1F2937"/>
          <w:sz w:val="21"/>
        </w:rPr>
        <w:t>서비스기획자·프로덕트기획자 채용담당자</w:t>
      </w:r>
    </w:p>
    <w:p>
      <w:pPr>
        <w:pStyle w:val="ListBullet"/>
        <w:spacing w:after="60" w:line="288" w:lineRule="auto"/>
        <w:ind w:left="363" w:hanging="181"/>
      </w:pPr>
      <w:r>
        <w:rPr>
          <w:rFonts w:ascii="맑은 고딕" w:hAnsi="맑은 고딕" w:eastAsia="맑은 고딕"/>
          <w:b w:val="0"/>
          <w:color w:val="1F2937"/>
          <w:sz w:val="21"/>
        </w:rPr>
        <w:t>실무 면접관과 협업 부서 리더</w:t>
      </w:r>
    </w:p>
    <w:p>
      <w:pPr>
        <w:pStyle w:val="ListBullet"/>
        <w:spacing w:after="60" w:line="288" w:lineRule="auto"/>
        <w:ind w:left="363" w:hanging="181"/>
      </w:pPr>
      <w:r>
        <w:rPr>
          <w:rFonts w:ascii="맑은 고딕" w:hAnsi="맑은 고딕" w:eastAsia="맑은 고딕"/>
          <w:b w:val="0"/>
          <w:color w:val="1F2937"/>
          <w:sz w:val="21"/>
        </w:rPr>
        <w:t>첫 검토에서 역할, 판단 근거, 실제 산출물을 빠르게 확인하려는 사람</w:t>
      </w:r>
    </w:p>
    <w:p>
      <w:pPr>
        <w:pStyle w:val="Heading3"/>
      </w:pPr>
      <w:r>
        <w:rPr>
          <w:rFonts w:ascii="맑은 고딕" w:hAnsi="맑은 고딕" w:eastAsia="맑은 고딕"/>
          <w:b w:val="0"/>
          <w:color w:val="9E4337"/>
          <w:sz w:val="23"/>
        </w:rPr>
        <w:t>포트폴리오가 전달해야 할 한 문장</w:t>
      </w:r>
    </w:p>
    <w:p>
      <w:r>
        <w:rPr>
          <w:rFonts w:ascii="맑은 고딕" w:hAnsi="맑은 고딕" w:eastAsia="맑은 고딕"/>
          <w:b w:val="0"/>
          <w:color w:val="1F2937"/>
          <w:sz w:val="21"/>
        </w:rPr>
        <w:t>전성은은 사용자 조사와 화면 설계에서 끝내지 않고, 서비스 구조·운영 정책·예외 처리·구현 가능한 도구까지 연결하는 서비스·프로덕트 기획자다.</w:t>
      </w:r>
    </w:p>
    <w:p>
      <w:pPr>
        <w:pStyle w:val="Heading3"/>
      </w:pPr>
      <w:r>
        <w:rPr>
          <w:rFonts w:ascii="맑은 고딕" w:hAnsi="맑은 고딕" w:eastAsia="맑은 고딕"/>
          <w:b w:val="0"/>
          <w:color w:val="9E4337"/>
          <w:sz w:val="23"/>
        </w:rPr>
        <w:t>문장 원칙</w:t>
      </w:r>
    </w:p>
    <w:p>
      <w:pPr>
        <w:pStyle w:val="ListBullet"/>
        <w:spacing w:after="60" w:line="288" w:lineRule="auto"/>
        <w:ind w:left="363" w:hanging="181"/>
      </w:pPr>
      <w:r>
        <w:rPr>
          <w:rFonts w:ascii="맑은 고딕" w:hAnsi="맑은 고딕" w:eastAsia="맑은 고딕"/>
          <w:b w:val="0"/>
          <w:color w:val="1F2937"/>
          <w:sz w:val="21"/>
        </w:rPr>
        <w:t>문제보다 솔루션을 크게 포장하지 않는다.</w:t>
      </w:r>
    </w:p>
    <w:p>
      <w:pPr>
        <w:pStyle w:val="ListBullet"/>
        <w:spacing w:after="60" w:line="288" w:lineRule="auto"/>
        <w:ind w:left="363" w:hanging="181"/>
      </w:pPr>
      <w:r>
        <w:rPr>
          <w:rFonts w:ascii="맑은 고딕" w:hAnsi="맑은 고딕" w:eastAsia="맑은 고딕"/>
          <w:b w:val="0"/>
          <w:color w:val="5D6673"/>
          <w:sz w:val="18"/>
        </w:rPr>
        <w:t>기획했다</w:t>
      </w:r>
      <w:r>
        <w:rPr>
          <w:rFonts w:ascii="맑은 고딕" w:hAnsi="맑은 고딕" w:eastAsia="맑은 고딕"/>
          <w:b w:val="0"/>
          <w:color w:val="1F2937"/>
          <w:sz w:val="21"/>
        </w:rPr>
        <w:t xml:space="preserve">, </w:t>
      </w:r>
      <w:r>
        <w:rPr>
          <w:rFonts w:ascii="맑은 고딕" w:hAnsi="맑은 고딕" w:eastAsia="맑은 고딕"/>
          <w:b w:val="0"/>
          <w:color w:val="5D6673"/>
          <w:sz w:val="18"/>
        </w:rPr>
        <w:t>구현했다</w:t>
      </w:r>
      <w:r>
        <w:rPr>
          <w:rFonts w:ascii="맑은 고딕" w:hAnsi="맑은 고딕" w:eastAsia="맑은 고딕"/>
          <w:b w:val="0"/>
          <w:color w:val="1F2937"/>
          <w:sz w:val="21"/>
        </w:rPr>
        <w:t xml:space="preserve">, </w:t>
      </w:r>
      <w:r>
        <w:rPr>
          <w:rFonts w:ascii="맑은 고딕" w:hAnsi="맑은 고딕" w:eastAsia="맑은 고딕"/>
          <w:b w:val="0"/>
          <w:color w:val="5D6673"/>
          <w:sz w:val="18"/>
        </w:rPr>
        <w:t>운영했다</w:t>
      </w:r>
      <w:r>
        <w:rPr>
          <w:rFonts w:ascii="맑은 고딕" w:hAnsi="맑은 고딕" w:eastAsia="맑은 고딕"/>
          <w:b w:val="0"/>
          <w:color w:val="1F2937"/>
          <w:sz w:val="21"/>
        </w:rPr>
        <w:t xml:space="preserve">, </w:t>
      </w:r>
      <w:r>
        <w:rPr>
          <w:rFonts w:ascii="맑은 고딕" w:hAnsi="맑은 고딕" w:eastAsia="맑은 고딕"/>
          <w:b w:val="0"/>
          <w:color w:val="5D6673"/>
          <w:sz w:val="18"/>
        </w:rPr>
        <w:t>확인하지 못했다</w:t>
      </w:r>
      <w:r>
        <w:rPr>
          <w:rFonts w:ascii="맑은 고딕" w:hAnsi="맑은 고딕" w:eastAsia="맑은 고딕"/>
          <w:b w:val="0"/>
          <w:color w:val="1F2937"/>
          <w:sz w:val="21"/>
        </w:rPr>
        <w:t>를 구분한다.</w:t>
      </w:r>
    </w:p>
    <w:p>
      <w:pPr>
        <w:pStyle w:val="ListBullet"/>
        <w:spacing w:after="60" w:line="288" w:lineRule="auto"/>
        <w:ind w:left="363" w:hanging="181"/>
      </w:pPr>
      <w:r>
        <w:rPr>
          <w:rFonts w:ascii="맑은 고딕" w:hAnsi="맑은 고딕" w:eastAsia="맑은 고딕"/>
          <w:b w:val="0"/>
          <w:color w:val="1F2937"/>
          <w:sz w:val="21"/>
        </w:rPr>
        <w:t>팀 프로젝트에서는 본인의 역할만 쓴다.</w:t>
      </w:r>
    </w:p>
    <w:p>
      <w:pPr>
        <w:pStyle w:val="ListBullet"/>
        <w:spacing w:after="60" w:line="288" w:lineRule="auto"/>
        <w:ind w:left="363" w:hanging="181"/>
      </w:pPr>
      <w:r>
        <w:rPr>
          <w:rFonts w:ascii="맑은 고딕" w:hAnsi="맑은 고딕" w:eastAsia="맑은 고딕"/>
          <w:b w:val="0"/>
          <w:color w:val="1F2937"/>
          <w:sz w:val="21"/>
        </w:rPr>
        <w:t>지표가 없으면 결과 수치를 만들지 않는다.</w:t>
      </w:r>
    </w:p>
    <w:p>
      <w:pPr>
        <w:pStyle w:val="ListBullet"/>
        <w:spacing w:after="60" w:line="288" w:lineRule="auto"/>
        <w:ind w:left="363" w:hanging="181"/>
      </w:pPr>
      <w:r>
        <w:rPr>
          <w:rFonts w:ascii="맑은 고딕" w:hAnsi="맑은 고딕" w:eastAsia="맑은 고딕"/>
          <w:b w:val="0"/>
          <w:color w:val="1F2937"/>
          <w:sz w:val="21"/>
        </w:rPr>
        <w:t>작은 인터뷰와 시연 결과를 전체 사용자 결과처럼 일반화하지 않는다.</w:t>
      </w:r>
    </w:p>
    <w:p>
      <w:pPr>
        <w:pStyle w:val="ListBullet"/>
        <w:spacing w:after="60" w:line="288" w:lineRule="auto"/>
        <w:ind w:left="363" w:hanging="181"/>
      </w:pPr>
      <w:r>
        <w:rPr>
          <w:rFonts w:ascii="맑은 고딕" w:hAnsi="맑은 고딕" w:eastAsia="맑은 고딕"/>
          <w:b w:val="0"/>
          <w:color w:val="1F2937"/>
          <w:sz w:val="21"/>
        </w:rPr>
        <w:t>AI가 쓴 듯한 추상어 대신 실제로 보고, 바꾸고, 만든 내용을 쓴다.</w:t>
      </w:r>
    </w:p>
    <w:p>
      <w:pPr>
        <w:pStyle w:val="Heading3"/>
      </w:pPr>
      <w:r>
        <w:rPr>
          <w:rFonts w:ascii="맑은 고딕" w:hAnsi="맑은 고딕" w:eastAsia="맑은 고딕"/>
          <w:b w:val="0"/>
          <w:color w:val="9E4337"/>
          <w:sz w:val="23"/>
        </w:rPr>
        <w:t>디자인 원칙</w:t>
      </w:r>
    </w:p>
    <w:p>
      <w:pPr>
        <w:pStyle w:val="ListBullet"/>
        <w:spacing w:after="60" w:line="288" w:lineRule="auto"/>
        <w:ind w:left="363" w:hanging="181"/>
      </w:pPr>
      <w:r>
        <w:rPr>
          <w:rFonts w:ascii="맑은 고딕" w:hAnsi="맑은 고딕" w:eastAsia="맑은 고딕"/>
          <w:b w:val="0"/>
          <w:color w:val="1F2937"/>
          <w:sz w:val="21"/>
        </w:rPr>
        <w:t>표지에서 이름을 화면의 절반 이상으로 키우지 않는다.</w:t>
      </w:r>
    </w:p>
    <w:p>
      <w:pPr>
        <w:pStyle w:val="ListBullet"/>
        <w:spacing w:after="60" w:line="288" w:lineRule="auto"/>
        <w:ind w:left="363" w:hanging="181"/>
      </w:pPr>
      <w:r>
        <w:rPr>
          <w:rFonts w:ascii="맑은 고딕" w:hAnsi="맑은 고딕" w:eastAsia="맑은 고딕"/>
          <w:b w:val="0"/>
          <w:color w:val="1F2937"/>
          <w:sz w:val="21"/>
        </w:rPr>
        <w:t>표지에는 특정 프로젝트 화면이나 전체 목차를 억지로 넣지 않는다.</w:t>
      </w:r>
    </w:p>
    <w:p>
      <w:pPr>
        <w:pStyle w:val="ListBullet"/>
        <w:spacing w:after="60" w:line="288" w:lineRule="auto"/>
        <w:ind w:left="363" w:hanging="181"/>
      </w:pPr>
      <w:r>
        <w:rPr>
          <w:rFonts w:ascii="맑은 고딕" w:hAnsi="맑은 고딕" w:eastAsia="맑은 고딕"/>
          <w:b w:val="0"/>
          <w:color w:val="1F2937"/>
          <w:sz w:val="21"/>
        </w:rPr>
        <w:t>긴 화면 전체를 작게 축소하지 않는다. 한 페이지에서 설명하는 기능이 보이도록 필요한 영역을 잘라 크게 사용한다.</w:t>
      </w:r>
    </w:p>
    <w:p>
      <w:pPr>
        <w:pStyle w:val="ListBullet"/>
        <w:spacing w:after="60" w:line="288" w:lineRule="auto"/>
        <w:ind w:left="363" w:hanging="181"/>
      </w:pPr>
      <w:r>
        <w:rPr>
          <w:rFonts w:ascii="맑은 고딕" w:hAnsi="맑은 고딕" w:eastAsia="맑은 고딕"/>
          <w:b w:val="0"/>
          <w:color w:val="1F2937"/>
          <w:sz w:val="21"/>
        </w:rPr>
        <w:t>프로젝트마다 동일한 카드 레이아웃을 반복하지 않는다.</w:t>
      </w:r>
    </w:p>
    <w:p>
      <w:pPr>
        <w:pStyle w:val="ListBullet"/>
        <w:spacing w:after="60" w:line="288" w:lineRule="auto"/>
        <w:ind w:left="363" w:hanging="181"/>
      </w:pPr>
      <w:r>
        <w:rPr>
          <w:rFonts w:ascii="맑은 고딕" w:hAnsi="맑은 고딕" w:eastAsia="맑은 고딕"/>
          <w:b w:val="0"/>
          <w:color w:val="1F2937"/>
          <w:sz w:val="21"/>
        </w:rPr>
        <w:t>페이지마다 핵심 문장은 하나만 크게 보이게 한다.</w:t>
      </w:r>
    </w:p>
    <w:p>
      <w:pPr>
        <w:pStyle w:val="ListBullet"/>
        <w:spacing w:after="60" w:line="288" w:lineRule="auto"/>
        <w:ind w:left="363" w:hanging="181"/>
      </w:pPr>
      <w:r>
        <w:rPr>
          <w:rFonts w:ascii="맑은 고딕" w:hAnsi="맑은 고딕" w:eastAsia="맑은 고딕"/>
          <w:b w:val="0"/>
          <w:color w:val="1F2937"/>
          <w:sz w:val="21"/>
        </w:rPr>
        <w:t xml:space="preserve">이미지에는 </w:t>
      </w:r>
      <w:r>
        <w:rPr>
          <w:rFonts w:ascii="맑은 고딕" w:hAnsi="맑은 고딕" w:eastAsia="맑은 고딕"/>
          <w:b w:val="0"/>
          <w:color w:val="5D6673"/>
          <w:sz w:val="18"/>
        </w:rPr>
        <w:t>인터뷰 기록</w:t>
      </w:r>
      <w:r>
        <w:rPr>
          <w:rFonts w:ascii="맑은 고딕" w:hAnsi="맑은 고딕" w:eastAsia="맑은 고딕"/>
          <w:b w:val="0"/>
          <w:color w:val="1F2937"/>
          <w:sz w:val="21"/>
        </w:rPr>
        <w:t xml:space="preserve">, </w:t>
      </w:r>
      <w:r>
        <w:rPr>
          <w:rFonts w:ascii="맑은 고딕" w:hAnsi="맑은 고딕" w:eastAsia="맑은 고딕"/>
          <w:b w:val="0"/>
          <w:color w:val="5D6673"/>
          <w:sz w:val="18"/>
        </w:rPr>
        <w:t>와이어프레임</w:t>
      </w:r>
      <w:r>
        <w:rPr>
          <w:rFonts w:ascii="맑은 고딕" w:hAnsi="맑은 고딕" w:eastAsia="맑은 고딕"/>
          <w:b w:val="0"/>
          <w:color w:val="1F2937"/>
          <w:sz w:val="21"/>
        </w:rPr>
        <w:t xml:space="preserve">, </w:t>
      </w:r>
      <w:r>
        <w:rPr>
          <w:rFonts w:ascii="맑은 고딕" w:hAnsi="맑은 고딕" w:eastAsia="맑은 고딕"/>
          <w:b w:val="0"/>
          <w:color w:val="5D6673"/>
          <w:sz w:val="18"/>
        </w:rPr>
        <w:t>기획안</w:t>
      </w:r>
      <w:r>
        <w:rPr>
          <w:rFonts w:ascii="맑은 고딕" w:hAnsi="맑은 고딕" w:eastAsia="맑은 고딕"/>
          <w:b w:val="0"/>
          <w:color w:val="1F2937"/>
          <w:sz w:val="21"/>
        </w:rPr>
        <w:t xml:space="preserve">, </w:t>
      </w:r>
      <w:r>
        <w:rPr>
          <w:rFonts w:ascii="맑은 고딕" w:hAnsi="맑은 고딕" w:eastAsia="맑은 고딕"/>
          <w:b w:val="0"/>
          <w:color w:val="5D6673"/>
          <w:sz w:val="18"/>
        </w:rPr>
        <w:t>운영 화면</w:t>
      </w:r>
      <w:r>
        <w:rPr>
          <w:rFonts w:ascii="맑은 고딕" w:hAnsi="맑은 고딕" w:eastAsia="맑은 고딕"/>
          <w:b w:val="0"/>
          <w:color w:val="1F2937"/>
          <w:sz w:val="21"/>
        </w:rPr>
        <w:t xml:space="preserve">, </w:t>
      </w:r>
      <w:r>
        <w:rPr>
          <w:rFonts w:ascii="맑은 고딕" w:hAnsi="맑은 고딕" w:eastAsia="맑은 고딕"/>
          <w:b w:val="0"/>
          <w:color w:val="5D6673"/>
          <w:sz w:val="18"/>
        </w:rPr>
        <w:t>보관본</w:t>
      </w:r>
      <w:r>
        <w:rPr>
          <w:rFonts w:ascii="맑은 고딕" w:hAnsi="맑은 고딕" w:eastAsia="맑은 고딕"/>
          <w:b w:val="0"/>
          <w:color w:val="1F2937"/>
          <w:sz w:val="21"/>
        </w:rPr>
        <w:t>처럼 증거 성격을 표시한다.</w:t>
      </w:r>
    </w:p>
    <w:p>
      <w:pPr>
        <w:pStyle w:val="ListBullet"/>
        <w:spacing w:after="60" w:line="288" w:lineRule="auto"/>
        <w:ind w:left="363" w:hanging="181"/>
      </w:pPr>
      <w:r>
        <w:rPr>
          <w:rFonts w:ascii="맑은 고딕" w:hAnsi="맑은 고딕" w:eastAsia="맑은 고딕"/>
          <w:b w:val="0"/>
          <w:color w:val="1F2937"/>
          <w:sz w:val="21"/>
        </w:rPr>
        <w:t>본문은 최소 10.5pt 이상으로 읽히게 하고, 지나치게 큰 제목 때문에 본문과 이미지가 밀리지 않게 한다.</w:t>
      </w:r>
    </w:p>
    <w:p>
      <w:pPr>
        <w:pStyle w:val="Heading2"/>
      </w:pPr>
      <w:r>
        <w:rPr>
          <w:rFonts w:ascii="맑은 고딕" w:hAnsi="맑은 고딕" w:eastAsia="맑은 고딕"/>
          <w:b w:val="0"/>
          <w:color w:val="1C3C58"/>
          <w:sz w:val="28"/>
        </w:rPr>
        <w:t>1. 전체 구성</w:t>
      </w:r>
    </w:p>
    <w:p>
      <w:pPr>
        <w:pStyle w:val="ListNumber"/>
        <w:spacing w:after="60" w:line="288" w:lineRule="auto"/>
        <w:ind w:left="397" w:hanging="198"/>
      </w:pPr>
      <w:r>
        <w:rPr>
          <w:rFonts w:ascii="맑은 고딕" w:hAnsi="맑은 고딕" w:eastAsia="맑은 고딕"/>
          <w:b w:val="0"/>
          <w:color w:val="1F2937"/>
          <w:sz w:val="21"/>
        </w:rPr>
        <w:t>표지</w:t>
      </w:r>
    </w:p>
    <w:p>
      <w:pPr>
        <w:pStyle w:val="ListNumber"/>
        <w:spacing w:after="60" w:line="288" w:lineRule="auto"/>
        <w:ind w:left="397" w:hanging="198"/>
      </w:pPr>
      <w:r>
        <w:rPr>
          <w:rFonts w:ascii="맑은 고딕" w:hAnsi="맑은 고딕" w:eastAsia="맑은 고딕"/>
          <w:b w:val="0"/>
          <w:color w:val="1F2937"/>
          <w:sz w:val="21"/>
        </w:rPr>
        <w:t>소개·경력</w:t>
      </w:r>
    </w:p>
    <w:p>
      <w:pPr>
        <w:pStyle w:val="ListNumber"/>
        <w:spacing w:after="60" w:line="288" w:lineRule="auto"/>
        <w:ind w:left="397" w:hanging="198"/>
      </w:pPr>
      <w:r>
        <w:rPr>
          <w:rFonts w:ascii="맑은 고딕" w:hAnsi="맑은 고딕" w:eastAsia="맑은 고딕"/>
          <w:b w:val="0"/>
          <w:color w:val="1F2937"/>
          <w:sz w:val="21"/>
        </w:rPr>
        <w:t>핵심 역량·스킬·프로젝트 인덱스</w:t>
      </w:r>
    </w:p>
    <w:p>
      <w:pPr>
        <w:pStyle w:val="ListNumber"/>
        <w:spacing w:after="60" w:line="288" w:lineRule="auto"/>
        <w:ind w:left="397" w:hanging="198"/>
      </w:pPr>
      <w:r>
        <w:rPr>
          <w:rFonts w:ascii="맑은 고딕" w:hAnsi="맑은 고딕" w:eastAsia="맑은 고딕"/>
          <w:b w:val="0"/>
          <w:color w:val="1F2937"/>
          <w:sz w:val="21"/>
        </w:rPr>
        <w:t>Product Planning: ToppingUp</w:t>
      </w:r>
    </w:p>
    <w:p>
      <w:pPr>
        <w:pStyle w:val="ListNumber"/>
        <w:spacing w:after="60" w:line="288" w:lineRule="auto"/>
        <w:ind w:left="397" w:hanging="198"/>
      </w:pPr>
      <w:r>
        <w:rPr>
          <w:rFonts w:ascii="맑은 고딕" w:hAnsi="맑은 고딕" w:eastAsia="맑은 고딕"/>
          <w:b w:val="0"/>
          <w:color w:val="1F2937"/>
          <w:sz w:val="21"/>
        </w:rPr>
        <w:t>Product Planning: Flowing</w:t>
      </w:r>
    </w:p>
    <w:p>
      <w:pPr>
        <w:pStyle w:val="ListNumber"/>
        <w:spacing w:after="60" w:line="288" w:lineRule="auto"/>
        <w:ind w:left="397" w:hanging="198"/>
      </w:pPr>
      <w:r>
        <w:rPr>
          <w:rFonts w:ascii="맑은 고딕" w:hAnsi="맑은 고딕" w:eastAsia="맑은 고딕"/>
          <w:b w:val="0"/>
          <w:color w:val="1F2937"/>
          <w:sz w:val="21"/>
        </w:rPr>
        <w:t>Product Planning: Wash &amp; Pet</w:t>
      </w:r>
    </w:p>
    <w:p>
      <w:pPr>
        <w:pStyle w:val="ListNumber"/>
        <w:spacing w:after="60" w:line="288" w:lineRule="auto"/>
        <w:ind w:left="397" w:hanging="198"/>
      </w:pPr>
      <w:r>
        <w:rPr>
          <w:rFonts w:ascii="맑은 고딕" w:hAnsi="맑은 고딕" w:eastAsia="맑은 고딕"/>
          <w:b w:val="0"/>
          <w:color w:val="1F2937"/>
          <w:sz w:val="21"/>
        </w:rPr>
        <w:t>UX/UI Planning: Somemood Design</w:t>
      </w:r>
    </w:p>
    <w:p>
      <w:pPr>
        <w:pStyle w:val="ListNumber"/>
        <w:spacing w:after="60" w:line="288" w:lineRule="auto"/>
        <w:ind w:left="397" w:hanging="198"/>
      </w:pPr>
      <w:r>
        <w:rPr>
          <w:rFonts w:ascii="맑은 고딕" w:hAnsi="맑은 고딕" w:eastAsia="맑은 고딕"/>
          <w:b w:val="0"/>
          <w:color w:val="1F2937"/>
          <w:sz w:val="21"/>
        </w:rPr>
        <w:t>UX/UI Planning: LAFCO</w:t>
      </w:r>
    </w:p>
    <w:p>
      <w:pPr>
        <w:pStyle w:val="ListNumber"/>
        <w:spacing w:after="60" w:line="288" w:lineRule="auto"/>
        <w:ind w:left="397" w:hanging="198"/>
      </w:pPr>
      <w:r>
        <w:rPr>
          <w:rFonts w:ascii="맑은 고딕" w:hAnsi="맑은 고딕" w:eastAsia="맑은 고딕"/>
          <w:b w:val="0"/>
          <w:color w:val="1F2937"/>
          <w:sz w:val="21"/>
        </w:rPr>
        <w:t>UX/UI Planning: LAiKiN</w:t>
      </w:r>
    </w:p>
    <w:p>
      <w:pPr>
        <w:pStyle w:val="ListNumber"/>
        <w:spacing w:after="60" w:line="288" w:lineRule="auto"/>
        <w:ind w:left="397" w:hanging="198"/>
      </w:pPr>
      <w:r>
        <w:rPr>
          <w:rFonts w:ascii="맑은 고딕" w:hAnsi="맑은 고딕" w:eastAsia="맑은 고딕"/>
          <w:b w:val="0"/>
          <w:color w:val="1F2937"/>
          <w:sz w:val="21"/>
        </w:rPr>
        <w:t>AX Planning: PEACH</w:t>
      </w:r>
    </w:p>
    <w:p>
      <w:pPr>
        <w:pStyle w:val="ListNumber"/>
        <w:spacing w:after="60" w:line="288" w:lineRule="auto"/>
        <w:ind w:left="397" w:hanging="198"/>
      </w:pPr>
      <w:r>
        <w:rPr>
          <w:rFonts w:ascii="맑은 고딕" w:hAnsi="맑은 고딕" w:eastAsia="맑은 고딕"/>
          <w:b w:val="0"/>
          <w:color w:val="1F2937"/>
          <w:sz w:val="21"/>
        </w:rPr>
        <w:t>AX Planning: SCALDWORKS</w:t>
      </w:r>
    </w:p>
    <w:p>
      <w:pPr>
        <w:pStyle w:val="ListNumber"/>
        <w:spacing w:after="60" w:line="288" w:lineRule="auto"/>
        <w:ind w:left="397" w:hanging="198"/>
      </w:pPr>
      <w:r>
        <w:rPr>
          <w:rFonts w:ascii="맑은 고딕" w:hAnsi="맑은 고딕" w:eastAsia="맑은 고딕"/>
          <w:b w:val="0"/>
          <w:color w:val="1F2937"/>
          <w:sz w:val="21"/>
        </w:rPr>
        <w:t>마무리·연락처</w:t>
      </w:r>
    </w:p>
    <w:p>
      <w:r>
        <w:rPr>
          <w:rFonts w:ascii="맑은 고딕" w:hAnsi="맑은 고딕" w:eastAsia="맑은 고딕"/>
          <w:b w:val="0"/>
          <w:color w:val="1F2937"/>
          <w:sz w:val="21"/>
        </w:rPr>
        <w:t>핵심 프로젝트는 ToppingUp, Flowing, Wash &amp; Pet이다. UX/UI 상업 구축 3건은 실제 업무 범위와 운영 증거를 짧고 구체적으로 보여준다. PEACH와 SCALDWORKS는 AX 기획 파트로 분리한다.</w:t>
      </w:r>
    </w:p>
    <w:p>
      <w:pPr>
        <w:pStyle w:val="Heading1"/>
      </w:pPr>
      <w:r>
        <w:rPr>
          <w:rFonts w:ascii="맑은 고딕" w:hAnsi="맑은 고딕" w:eastAsia="맑은 고딕"/>
          <w:b w:val="0"/>
          <w:color w:val="1C3C58"/>
          <w:sz w:val="36"/>
        </w:rPr>
        <w:t>PAGE 01. 표지</w:t>
      </w:r>
    </w:p>
    <w:p>
      <w:pPr>
        <w:pStyle w:val="Heading2"/>
      </w:pPr>
      <w:r>
        <w:rPr>
          <w:rFonts w:ascii="맑은 고딕" w:hAnsi="맑은 고딕" w:eastAsia="맑은 고딕"/>
          <w:b w:val="0"/>
          <w:color w:val="1C3C58"/>
          <w:sz w:val="28"/>
        </w:rPr>
        <w:t>페이지 목적</w:t>
      </w:r>
    </w:p>
    <w:p>
      <w:r>
        <w:rPr>
          <w:rFonts w:ascii="맑은 고딕" w:hAnsi="맑은 고딕" w:eastAsia="맑은 고딕"/>
          <w:b w:val="0"/>
          <w:color w:val="1F2937"/>
          <w:sz w:val="21"/>
        </w:rPr>
        <w:t>이름, 지원 직무, 문서 성격을 3초 안에 전달한다. 프로젝트 화면이나 경력 설명은 다음 페이지로 넘긴다.</w:t>
      </w:r>
    </w:p>
    <w:p>
      <w:pPr>
        <w:pStyle w:val="Heading2"/>
      </w:pPr>
      <w:r>
        <w:rPr>
          <w:rFonts w:ascii="맑은 고딕" w:hAnsi="맑은 고딕" w:eastAsia="맑은 고딕"/>
          <w:b w:val="0"/>
          <w:color w:val="1C3C58"/>
          <w:sz w:val="28"/>
        </w:rPr>
        <w:t>표기 문구</w:t>
      </w:r>
    </w:p>
    <w:p>
      <w:r>
        <w:rPr>
          <w:rFonts w:ascii="맑은 고딕" w:hAnsi="맑은 고딕" w:eastAsia="맑은 고딕"/>
          <w:b w:val="0"/>
          <w:color w:val="1F2937"/>
          <w:sz w:val="21"/>
        </w:rPr>
        <w:t>전성은</w:t>
      </w:r>
    </w:p>
    <w:p>
      <w:r>
        <w:rPr>
          <w:rFonts w:ascii="맑은 고딕" w:hAnsi="맑은 고딕" w:eastAsia="맑은 고딕"/>
          <w:b w:val="0"/>
          <w:color w:val="1F2937"/>
          <w:sz w:val="21"/>
        </w:rPr>
        <w:t>서비스·프로덕트 기획 포트폴리오</w:t>
      </w:r>
    </w:p>
    <w:p>
      <w:r>
        <w:rPr>
          <w:rFonts w:ascii="맑은 고딕" w:hAnsi="맑은 고딕" w:eastAsia="맑은 고딕"/>
          <w:b w:val="0"/>
          <w:color w:val="1F2937"/>
          <w:sz w:val="21"/>
        </w:rPr>
        <w:t>SERVICE · PRODUCT · AX PLANNING</w:t>
      </w:r>
    </w:p>
    <w:p>
      <w:r>
        <w:rPr>
          <w:rFonts w:ascii="맑은 고딕" w:hAnsi="맑은 고딕" w:eastAsia="맑은 고딕"/>
          <w:b w:val="0"/>
          <w:color w:val="1F2937"/>
          <w:sz w:val="21"/>
        </w:rPr>
        <w:t>SELECTED WORKS 2020-2026</w:t>
      </w:r>
    </w:p>
    <w:p>
      <w:pPr>
        <w:pStyle w:val="Heading2"/>
      </w:pPr>
      <w:r>
        <w:rPr>
          <w:rFonts w:ascii="맑은 고딕" w:hAnsi="맑은 고딕" w:eastAsia="맑은 고딕"/>
          <w:b w:val="0"/>
          <w:color w:val="1C3C58"/>
          <w:sz w:val="28"/>
        </w:rPr>
        <w:t>디자인 주의</w:t>
      </w:r>
    </w:p>
    <w:p>
      <w:pPr>
        <w:pStyle w:val="ListBullet"/>
        <w:spacing w:after="60" w:line="288" w:lineRule="auto"/>
        <w:ind w:left="363" w:hanging="181"/>
      </w:pPr>
      <w:r>
        <w:rPr>
          <w:rFonts w:ascii="맑은 고딕" w:hAnsi="맑은 고딕" w:eastAsia="맑은 고딕"/>
          <w:b w:val="0"/>
          <w:color w:val="1F2937"/>
          <w:sz w:val="21"/>
        </w:rPr>
        <w:t>이름은 명확하게 보이되 페이지 전체를 압도할 정도로 키우지 않는다.</w:t>
      </w:r>
    </w:p>
    <w:p>
      <w:pPr>
        <w:pStyle w:val="ListBullet"/>
        <w:spacing w:after="60" w:line="288" w:lineRule="auto"/>
        <w:ind w:left="363" w:hanging="181"/>
      </w:pPr>
      <w:r>
        <w:rPr>
          <w:rFonts w:ascii="맑은 고딕" w:hAnsi="맑은 고딕" w:eastAsia="맑은 고딕"/>
          <w:b w:val="0"/>
          <w:color w:val="1F2937"/>
          <w:sz w:val="21"/>
        </w:rPr>
        <w:t>오프화이트 또는 흰색 배경에 검정 타이포를 기본으로 한다.</w:t>
      </w:r>
    </w:p>
    <w:p>
      <w:pPr>
        <w:pStyle w:val="ListBullet"/>
        <w:spacing w:after="60" w:line="288" w:lineRule="auto"/>
        <w:ind w:left="363" w:hanging="181"/>
      </w:pPr>
      <w:r>
        <w:rPr>
          <w:rFonts w:ascii="맑은 고딕" w:hAnsi="맑은 고딕" w:eastAsia="맑은 고딕"/>
          <w:b w:val="0"/>
          <w:color w:val="1F2937"/>
          <w:sz w:val="21"/>
        </w:rPr>
        <w:t>장식은 선, 페이지 번호, 한 가지 포인트 색 정도로 제한한다.</w:t>
      </w:r>
    </w:p>
    <w:p>
      <w:pPr>
        <w:pStyle w:val="ListBullet"/>
        <w:spacing w:after="60" w:line="288" w:lineRule="auto"/>
        <w:ind w:left="363" w:hanging="181"/>
      </w:pPr>
      <w:r>
        <w:rPr>
          <w:rFonts w:ascii="맑은 고딕" w:hAnsi="맑은 고딕" w:eastAsia="맑은 고딕"/>
          <w:b w:val="0"/>
          <w:color w:val="1F2937"/>
          <w:sz w:val="21"/>
        </w:rPr>
        <w:t>PEACH 등 특정 프로젝트를 대표 이미지로 쓰지 않는다.</w:t>
      </w:r>
    </w:p>
    <w:p>
      <w:pPr>
        <w:pStyle w:val="Heading1"/>
      </w:pPr>
      <w:r>
        <w:rPr>
          <w:rFonts w:ascii="맑은 고딕" w:hAnsi="맑은 고딕" w:eastAsia="맑은 고딕"/>
          <w:b w:val="0"/>
          <w:color w:val="1C3C58"/>
          <w:sz w:val="36"/>
        </w:rPr>
        <w:t>PAGE 02. 소개와 경력</w:t>
      </w:r>
    </w:p>
    <w:p>
      <w:pPr>
        <w:pStyle w:val="Heading2"/>
      </w:pPr>
      <w:r>
        <w:rPr>
          <w:rFonts w:ascii="맑은 고딕" w:hAnsi="맑은 고딕" w:eastAsia="맑은 고딕"/>
          <w:b w:val="0"/>
          <w:color w:val="1C3C58"/>
          <w:sz w:val="28"/>
        </w:rPr>
        <w:t>메인 문장</w:t>
      </w:r>
    </w:p>
    <w:p>
      <w:r>
        <w:rPr>
          <w:rFonts w:ascii="맑은 고딕" w:hAnsi="맑은 고딕" w:eastAsia="맑은 고딕"/>
          <w:b w:val="0"/>
          <w:color w:val="1F2937"/>
          <w:sz w:val="21"/>
        </w:rPr>
        <w:t>화면을 그리기 전에 서비스가 멈추는 지점을 찾습니다.</w:t>
      </w:r>
    </w:p>
    <w:p>
      <w:pPr>
        <w:pStyle w:val="Heading2"/>
      </w:pPr>
      <w:r>
        <w:rPr>
          <w:rFonts w:ascii="맑은 고딕" w:hAnsi="맑은 고딕" w:eastAsia="맑은 고딕"/>
          <w:b w:val="0"/>
          <w:color w:val="1C3C58"/>
          <w:sz w:val="28"/>
        </w:rPr>
        <w:t>소개 본문</w:t>
      </w:r>
    </w:p>
    <w:p>
      <w:r>
        <w:rPr>
          <w:rFonts w:ascii="맑은 고딕" w:hAnsi="맑은 고딕" w:eastAsia="맑은 고딕"/>
          <w:b w:val="0"/>
          <w:color w:val="1F2937"/>
          <w:sz w:val="21"/>
        </w:rPr>
        <w:t>2020년부터 웹·앱 서비스를 기획했습니다. 사용자 조사와 정보구조, 화면 설계뿐 아니라 현장 운영과 정책, 구현 이후의 수정 범위까지 함께 다뤄 왔습니다. 화면에서 끝나는 기획보다 실제 사용과 운영으로 이어지는 조건을 정리하는 일을 중요하게 생각합니다.</w:t>
      </w:r>
    </w:p>
    <w:p>
      <w:pPr>
        <w:pStyle w:val="Heading2"/>
      </w:pPr>
      <w:r>
        <w:rPr>
          <w:rFonts w:ascii="맑은 고딕" w:hAnsi="맑은 고딕" w:eastAsia="맑은 고딕"/>
          <w:b w:val="0"/>
          <w:color w:val="1C3C58"/>
          <w:sz w:val="28"/>
        </w:rPr>
        <w:t>경력</w:t>
      </w:r>
    </w:p>
    <w:p>
      <w:pPr>
        <w:pStyle w:val="Heading3"/>
      </w:pPr>
      <w:r>
        <w:rPr>
          <w:rFonts w:ascii="맑은 고딕" w:hAnsi="맑은 고딕" w:eastAsia="맑은 고딕"/>
          <w:b w:val="0"/>
          <w:color w:val="9E4337"/>
          <w:sz w:val="23"/>
        </w:rPr>
        <w:t>대한법률구조공단 / 2025.05-2025.09</w:t>
      </w:r>
    </w:p>
    <w:p>
      <w:r>
        <w:rPr>
          <w:rFonts w:ascii="맑은 고딕" w:hAnsi="맑은 고딕" w:eastAsia="맑은 고딕"/>
          <w:b w:val="0"/>
          <w:color w:val="1F2937"/>
          <w:sz w:val="21"/>
        </w:rPr>
        <w:t>UX/UI 파견</w:t>
      </w:r>
    </w:p>
    <w:p>
      <w:pPr>
        <w:pStyle w:val="ListBullet"/>
        <w:spacing w:after="60" w:line="288" w:lineRule="auto"/>
        <w:ind w:left="363" w:hanging="181"/>
      </w:pPr>
      <w:r>
        <w:rPr>
          <w:rFonts w:ascii="맑은 고딕" w:hAnsi="맑은 고딕" w:eastAsia="맑은 고딕"/>
          <w:b w:val="0"/>
          <w:color w:val="1F2937"/>
          <w:sz w:val="21"/>
        </w:rPr>
        <w:t>웹·앱 화면 설계와 UI 디자인</w:t>
      </w:r>
    </w:p>
    <w:p>
      <w:pPr>
        <w:pStyle w:val="ListBullet"/>
        <w:spacing w:after="60" w:line="288" w:lineRule="auto"/>
        <w:ind w:left="363" w:hanging="181"/>
      </w:pPr>
      <w:r>
        <w:rPr>
          <w:rFonts w:ascii="맑은 고딕" w:hAnsi="맑은 고딕" w:eastAsia="맑은 고딕"/>
          <w:b w:val="0"/>
          <w:color w:val="1F2937"/>
          <w:sz w:val="21"/>
        </w:rPr>
        <w:t>상세 담당 범위는 추가 확인이 필요하므로 현재 문서에서 확대하지 않는다.</w:t>
      </w:r>
    </w:p>
    <w:p>
      <w:pPr>
        <w:pStyle w:val="Heading3"/>
      </w:pPr>
      <w:r>
        <w:rPr>
          <w:rFonts w:ascii="맑은 고딕" w:hAnsi="맑은 고딕" w:eastAsia="맑은 고딕"/>
          <w:b w:val="0"/>
          <w:color w:val="9E4337"/>
          <w:sz w:val="23"/>
        </w:rPr>
        <w:t>주식회사 멸치 / 2024.10-2024.12</w:t>
      </w:r>
    </w:p>
    <w:p>
      <w:r>
        <w:rPr>
          <w:rFonts w:ascii="맑은 고딕" w:hAnsi="맑은 고딕" w:eastAsia="맑은 고딕"/>
          <w:b w:val="0"/>
          <w:color w:val="1F2937"/>
          <w:sz w:val="21"/>
        </w:rPr>
        <w:t>매니저 / 서비스기획</w:t>
      </w:r>
    </w:p>
    <w:p>
      <w:pPr>
        <w:pStyle w:val="ListBullet"/>
        <w:spacing w:after="60" w:line="288" w:lineRule="auto"/>
        <w:ind w:left="363" w:hanging="181"/>
      </w:pPr>
      <w:r>
        <w:rPr>
          <w:rFonts w:ascii="맑은 고딕" w:hAnsi="맑은 고딕" w:eastAsia="맑은 고딕"/>
          <w:b w:val="0"/>
          <w:color w:val="1F2937"/>
          <w:sz w:val="21"/>
        </w:rPr>
        <w:t>워시앤펫 초기 서비스 기획</w:t>
      </w:r>
    </w:p>
    <w:p>
      <w:pPr>
        <w:pStyle w:val="ListBullet"/>
        <w:spacing w:after="60" w:line="288" w:lineRule="auto"/>
        <w:ind w:left="363" w:hanging="181"/>
      </w:pPr>
      <w:r>
        <w:rPr>
          <w:rFonts w:ascii="맑은 고딕" w:hAnsi="맑은 고딕" w:eastAsia="맑은 고딕"/>
          <w:b w:val="0"/>
          <w:color w:val="1F2937"/>
          <w:sz w:val="21"/>
        </w:rPr>
        <w:t>예약 플로우, 서비스정책서, 웹사이트 기획서, 기능정의서 작성</w:t>
      </w:r>
    </w:p>
    <w:p>
      <w:pPr>
        <w:pStyle w:val="ListBullet"/>
        <w:spacing w:after="60" w:line="288" w:lineRule="auto"/>
        <w:ind w:left="363" w:hanging="181"/>
      </w:pPr>
      <w:r>
        <w:rPr>
          <w:rFonts w:ascii="맑은 고딕" w:hAnsi="맑은 고딕" w:eastAsia="맑은 고딕"/>
          <w:b w:val="0"/>
          <w:color w:val="1F2937"/>
          <w:sz w:val="21"/>
        </w:rPr>
        <w:t>매장 운영·기기 사용·비상 상황 매뉴얼과 이용약관 작성</w:t>
      </w:r>
    </w:p>
    <w:p>
      <w:pPr>
        <w:pStyle w:val="ListBullet"/>
        <w:spacing w:after="60" w:line="288" w:lineRule="auto"/>
        <w:ind w:left="363" w:hanging="181"/>
      </w:pPr>
      <w:r>
        <w:rPr>
          <w:rFonts w:ascii="맑은 고딕" w:hAnsi="맑은 고딕" w:eastAsia="맑은 고딕"/>
          <w:b w:val="0"/>
          <w:color w:val="1F2937"/>
          <w:sz w:val="21"/>
        </w:rPr>
        <w:t>반려동물 목욕 시연 2회 운영과 시연 기록 정리</w:t>
      </w:r>
    </w:p>
    <w:p>
      <w:pPr>
        <w:pStyle w:val="Heading3"/>
      </w:pPr>
      <w:r>
        <w:rPr>
          <w:rFonts w:ascii="맑은 고딕" w:hAnsi="맑은 고딕" w:eastAsia="맑은 고딕"/>
          <w:b w:val="0"/>
          <w:color w:val="9E4337"/>
          <w:sz w:val="23"/>
        </w:rPr>
        <w:t>브리밍(구 위로스튜디오) / 2020.07-2026.08</w:t>
      </w:r>
    </w:p>
    <w:p>
      <w:r>
        <w:rPr>
          <w:rFonts w:ascii="맑은 고딕" w:hAnsi="맑은 고딕" w:eastAsia="맑은 고딕"/>
          <w:b w:val="0"/>
          <w:color w:val="1F2937"/>
          <w:sz w:val="21"/>
        </w:rPr>
        <w:t>대표 / 프로젝트 PM</w:t>
      </w:r>
    </w:p>
    <w:p>
      <w:pPr>
        <w:pStyle w:val="ListBullet"/>
        <w:spacing w:after="60" w:line="288" w:lineRule="auto"/>
        <w:ind w:left="363" w:hanging="181"/>
      </w:pPr>
      <w:r>
        <w:rPr>
          <w:rFonts w:ascii="맑은 고딕" w:hAnsi="맑은 고딕" w:eastAsia="맑은 고딕"/>
          <w:b w:val="0"/>
          <w:color w:val="1F2937"/>
          <w:sz w:val="21"/>
        </w:rPr>
        <w:t>고객 상담, 요구사항 정의, 제안·견적과 프로젝트 범위 설정</w:t>
      </w:r>
    </w:p>
    <w:p>
      <w:pPr>
        <w:pStyle w:val="ListBullet"/>
        <w:spacing w:after="60" w:line="288" w:lineRule="auto"/>
        <w:ind w:left="363" w:hanging="181"/>
      </w:pPr>
      <w:r>
        <w:rPr>
          <w:rFonts w:ascii="맑은 고딕" w:hAnsi="맑은 고딕" w:eastAsia="맑은 고딕"/>
          <w:b w:val="0"/>
          <w:color w:val="1F2937"/>
          <w:sz w:val="21"/>
        </w:rPr>
        <w:t>일정·리소스 관리, 디자인·개발 인력 조율, 고객 커뮤니케이션</w:t>
      </w:r>
    </w:p>
    <w:p>
      <w:pPr>
        <w:pStyle w:val="ListBullet"/>
        <w:spacing w:after="60" w:line="288" w:lineRule="auto"/>
        <w:ind w:left="363" w:hanging="181"/>
      </w:pPr>
      <w:r>
        <w:rPr>
          <w:rFonts w:ascii="맑은 고딕" w:hAnsi="맑은 고딕" w:eastAsia="맑은 고딕"/>
          <w:b w:val="0"/>
          <w:color w:val="1F2937"/>
          <w:sz w:val="21"/>
        </w:rPr>
        <w:t>서비스 기획, 정보구조, 화면 설계, 디자인·퍼블리싱 제작 관리</w:t>
      </w:r>
    </w:p>
    <w:p>
      <w:pPr>
        <w:pStyle w:val="ListBullet"/>
        <w:spacing w:after="60" w:line="288" w:lineRule="auto"/>
        <w:ind w:left="363" w:hanging="181"/>
      </w:pPr>
      <w:r>
        <w:rPr>
          <w:rFonts w:ascii="맑은 고딕" w:hAnsi="맑은 고딕" w:eastAsia="맑은 고딕"/>
          <w:b w:val="0"/>
          <w:color w:val="1F2937"/>
          <w:sz w:val="21"/>
        </w:rPr>
        <w:t>검수, 납품, 납품 이후 운영 대응</w:t>
      </w:r>
    </w:p>
    <w:p>
      <w:pPr>
        <w:pStyle w:val="Heading2"/>
      </w:pPr>
      <w:r>
        <w:rPr>
          <w:rFonts w:ascii="맑은 고딕" w:hAnsi="맑은 고딕" w:eastAsia="맑은 고딕"/>
          <w:b w:val="0"/>
          <w:color w:val="1C3C58"/>
          <w:sz w:val="28"/>
        </w:rPr>
        <w:t>페이지 하단 문장</w:t>
      </w:r>
    </w:p>
    <w:p>
      <w:r>
        <w:rPr>
          <w:rFonts w:ascii="맑은 고딕" w:hAnsi="맑은 고딕" w:eastAsia="맑은 고딕"/>
          <w:b w:val="0"/>
          <w:color w:val="1F2937"/>
          <w:sz w:val="21"/>
        </w:rPr>
        <w:t>기획자가 화면까지만 그리고 손을 떼면 서비스는 현장에서 멈출 수 있습니다. 그래서 사용자가 보는 흐름과 운영자가 판단하는 기준을 함께 설계해 왔습니다.</w:t>
      </w:r>
    </w:p>
    <w:p>
      <w:pPr>
        <w:pStyle w:val="Heading1"/>
      </w:pPr>
      <w:r>
        <w:rPr>
          <w:rFonts w:ascii="맑은 고딕" w:hAnsi="맑은 고딕" w:eastAsia="맑은 고딕"/>
          <w:b w:val="0"/>
          <w:color w:val="1C3C58"/>
          <w:sz w:val="36"/>
        </w:rPr>
        <w:t>PAGE 03. 핵심 역량과 프로젝트 인덱스</w:t>
      </w:r>
    </w:p>
    <w:p>
      <w:pPr>
        <w:pStyle w:val="Heading2"/>
      </w:pPr>
      <w:r>
        <w:rPr>
          <w:rFonts w:ascii="맑은 고딕" w:hAnsi="맑은 고딕" w:eastAsia="맑은 고딕"/>
          <w:b w:val="0"/>
          <w:color w:val="1C3C58"/>
          <w:sz w:val="28"/>
        </w:rPr>
        <w:t>역량 1. Product Planning</w:t>
      </w:r>
    </w:p>
    <w:p>
      <w:pPr>
        <w:pStyle w:val="ListBullet"/>
        <w:spacing w:after="60" w:line="288" w:lineRule="auto"/>
        <w:ind w:left="363" w:hanging="181"/>
      </w:pPr>
      <w:r>
        <w:rPr>
          <w:rFonts w:ascii="맑은 고딕" w:hAnsi="맑은 고딕" w:eastAsia="맑은 고딕"/>
          <w:b w:val="0"/>
          <w:color w:val="1F2937"/>
          <w:sz w:val="21"/>
        </w:rPr>
        <w:t>사용자 인터뷰와 문제 정의</w:t>
      </w:r>
    </w:p>
    <w:p>
      <w:pPr>
        <w:pStyle w:val="ListBullet"/>
        <w:spacing w:after="60" w:line="288" w:lineRule="auto"/>
        <w:ind w:left="363" w:hanging="181"/>
      </w:pPr>
      <w:r>
        <w:rPr>
          <w:rFonts w:ascii="맑은 고딕" w:hAnsi="맑은 고딕" w:eastAsia="맑은 고딕"/>
          <w:b w:val="0"/>
          <w:color w:val="1F2937"/>
          <w:sz w:val="21"/>
        </w:rPr>
        <w:t>요구사항 정의와 우선순위 설정</w:t>
      </w:r>
    </w:p>
    <w:p>
      <w:pPr>
        <w:pStyle w:val="ListBullet"/>
        <w:spacing w:after="60" w:line="288" w:lineRule="auto"/>
        <w:ind w:left="363" w:hanging="181"/>
      </w:pPr>
      <w:r>
        <w:rPr>
          <w:rFonts w:ascii="맑은 고딕" w:hAnsi="맑은 고딕" w:eastAsia="맑은 고딕"/>
          <w:b w:val="0"/>
          <w:color w:val="1F2937"/>
          <w:sz w:val="21"/>
        </w:rPr>
        <w:t>정보구조, 사용자 흐름, 화면 설계</w:t>
      </w:r>
    </w:p>
    <w:p>
      <w:pPr>
        <w:pStyle w:val="ListBullet"/>
        <w:spacing w:after="60" w:line="288" w:lineRule="auto"/>
        <w:ind w:left="363" w:hanging="181"/>
      </w:pPr>
      <w:r>
        <w:rPr>
          <w:rFonts w:ascii="맑은 고딕" w:hAnsi="맑은 고딕" w:eastAsia="맑은 고딕"/>
          <w:b w:val="0"/>
          <w:color w:val="1F2937"/>
          <w:sz w:val="21"/>
        </w:rPr>
        <w:t>MVP 범위와 기능 간 관계 정리</w:t>
      </w:r>
    </w:p>
    <w:p>
      <w:pPr>
        <w:pStyle w:val="Heading2"/>
      </w:pPr>
      <w:r>
        <w:rPr>
          <w:rFonts w:ascii="맑은 고딕" w:hAnsi="맑은 고딕" w:eastAsia="맑은 고딕"/>
          <w:b w:val="0"/>
          <w:color w:val="1C3C58"/>
          <w:sz w:val="28"/>
        </w:rPr>
        <w:t>역량 2. Service Operations</w:t>
      </w:r>
    </w:p>
    <w:p>
      <w:pPr>
        <w:pStyle w:val="ListBullet"/>
        <w:spacing w:after="60" w:line="288" w:lineRule="auto"/>
        <w:ind w:left="363" w:hanging="181"/>
      </w:pPr>
      <w:r>
        <w:rPr>
          <w:rFonts w:ascii="맑은 고딕" w:hAnsi="맑은 고딕" w:eastAsia="맑은 고딕"/>
          <w:b w:val="0"/>
          <w:color w:val="1F2937"/>
          <w:sz w:val="21"/>
        </w:rPr>
        <w:t>서비스정책과 이용 기준</w:t>
      </w:r>
    </w:p>
    <w:p>
      <w:pPr>
        <w:pStyle w:val="ListBullet"/>
        <w:spacing w:after="60" w:line="288" w:lineRule="auto"/>
        <w:ind w:left="363" w:hanging="181"/>
      </w:pPr>
      <w:r>
        <w:rPr>
          <w:rFonts w:ascii="맑은 고딕" w:hAnsi="맑은 고딕" w:eastAsia="맑은 고딕"/>
          <w:b w:val="0"/>
          <w:color w:val="1F2937"/>
          <w:sz w:val="21"/>
        </w:rPr>
        <w:t>예약·현장 운영 프로세스</w:t>
      </w:r>
    </w:p>
    <w:p>
      <w:pPr>
        <w:pStyle w:val="ListBullet"/>
        <w:spacing w:after="60" w:line="288" w:lineRule="auto"/>
        <w:ind w:left="363" w:hanging="181"/>
      </w:pPr>
      <w:r>
        <w:rPr>
          <w:rFonts w:ascii="맑은 고딕" w:hAnsi="맑은 고딕" w:eastAsia="맑은 고딕"/>
          <w:b w:val="0"/>
          <w:color w:val="1F2937"/>
          <w:sz w:val="21"/>
        </w:rPr>
        <w:t>예외 상황과 비상 대응</w:t>
      </w:r>
    </w:p>
    <w:p>
      <w:pPr>
        <w:pStyle w:val="ListBullet"/>
        <w:spacing w:after="60" w:line="288" w:lineRule="auto"/>
        <w:ind w:left="363" w:hanging="181"/>
      </w:pPr>
      <w:r>
        <w:rPr>
          <w:rFonts w:ascii="맑은 고딕" w:hAnsi="맑은 고딕" w:eastAsia="맑은 고딕"/>
          <w:b w:val="0"/>
          <w:color w:val="1F2937"/>
          <w:sz w:val="21"/>
        </w:rPr>
        <w:t>운영자·고객·개발자용 문서 작성</w:t>
      </w:r>
    </w:p>
    <w:p>
      <w:pPr>
        <w:pStyle w:val="Heading2"/>
      </w:pPr>
      <w:r>
        <w:rPr>
          <w:rFonts w:ascii="맑은 고딕" w:hAnsi="맑은 고딕" w:eastAsia="맑은 고딕"/>
          <w:b w:val="0"/>
          <w:color w:val="1C3C58"/>
          <w:sz w:val="28"/>
        </w:rPr>
        <w:t>역량 3. UX/UI &amp; Commerce</w:t>
      </w:r>
    </w:p>
    <w:p>
      <w:pPr>
        <w:pStyle w:val="ListBullet"/>
        <w:spacing w:after="60" w:line="288" w:lineRule="auto"/>
        <w:ind w:left="363" w:hanging="181"/>
      </w:pPr>
      <w:r>
        <w:rPr>
          <w:rFonts w:ascii="맑은 고딕" w:hAnsi="맑은 고딕" w:eastAsia="맑은 고딕"/>
          <w:b w:val="0"/>
          <w:color w:val="1F2937"/>
          <w:sz w:val="21"/>
        </w:rPr>
        <w:t>탐색·선택·구매 구조</w:t>
      </w:r>
    </w:p>
    <w:p>
      <w:pPr>
        <w:pStyle w:val="ListBullet"/>
        <w:spacing w:after="60" w:line="288" w:lineRule="auto"/>
        <w:ind w:left="363" w:hanging="181"/>
      </w:pPr>
      <w:r>
        <w:rPr>
          <w:rFonts w:ascii="맑은 고딕" w:hAnsi="맑은 고딕" w:eastAsia="맑은 고딕"/>
          <w:b w:val="0"/>
          <w:color w:val="1F2937"/>
          <w:sz w:val="21"/>
        </w:rPr>
        <w:t>Figma 기반 와이어프레임과 UI 설계</w:t>
      </w:r>
    </w:p>
    <w:p>
      <w:pPr>
        <w:pStyle w:val="ListBullet"/>
        <w:spacing w:after="60" w:line="288" w:lineRule="auto"/>
        <w:ind w:left="363" w:hanging="181"/>
      </w:pPr>
      <w:r>
        <w:rPr>
          <w:rFonts w:ascii="맑은 고딕" w:hAnsi="맑은 고딕" w:eastAsia="맑은 고딕"/>
          <w:b w:val="0"/>
          <w:color w:val="1F2937"/>
          <w:sz w:val="21"/>
        </w:rPr>
        <w:t>CAFE24 구축과 커스텀 기능</w:t>
      </w:r>
    </w:p>
    <w:p>
      <w:pPr>
        <w:pStyle w:val="ListBullet"/>
        <w:spacing w:after="60" w:line="288" w:lineRule="auto"/>
        <w:ind w:left="363" w:hanging="181"/>
      </w:pPr>
      <w:r>
        <w:rPr>
          <w:rFonts w:ascii="맑은 고딕" w:hAnsi="맑은 고딕" w:eastAsia="맑은 고딕"/>
          <w:b w:val="0"/>
          <w:color w:val="1F2937"/>
          <w:sz w:val="21"/>
        </w:rPr>
        <w:t>출시 이후 유지보수와 수정 범위 관리</w:t>
      </w:r>
    </w:p>
    <w:p>
      <w:pPr>
        <w:pStyle w:val="Heading2"/>
      </w:pPr>
      <w:r>
        <w:rPr>
          <w:rFonts w:ascii="맑은 고딕" w:hAnsi="맑은 고딕" w:eastAsia="맑은 고딕"/>
          <w:b w:val="0"/>
          <w:color w:val="1C3C58"/>
          <w:sz w:val="28"/>
        </w:rPr>
        <w:t>역량 4. AX Planning &amp; Build</w:t>
      </w:r>
    </w:p>
    <w:p>
      <w:pPr>
        <w:pStyle w:val="ListBullet"/>
        <w:spacing w:after="60" w:line="288" w:lineRule="auto"/>
        <w:ind w:left="363" w:hanging="181"/>
      </w:pPr>
      <w:r>
        <w:rPr>
          <w:rFonts w:ascii="맑은 고딕" w:hAnsi="맑은 고딕" w:eastAsia="맑은 고딕"/>
          <w:b w:val="0"/>
          <w:color w:val="1F2937"/>
          <w:sz w:val="21"/>
        </w:rPr>
        <w:t>Claude·GPT 독립 초안과 비교 구조</w:t>
      </w:r>
    </w:p>
    <w:p>
      <w:pPr>
        <w:pStyle w:val="ListBullet"/>
        <w:spacing w:after="60" w:line="288" w:lineRule="auto"/>
        <w:ind w:left="363" w:hanging="181"/>
      </w:pPr>
      <w:r>
        <w:rPr>
          <w:rFonts w:ascii="맑은 고딕" w:hAnsi="맑은 고딕" w:eastAsia="맑은 고딕"/>
          <w:b w:val="0"/>
          <w:color w:val="1F2937"/>
          <w:sz w:val="21"/>
        </w:rPr>
        <w:t>LLM 활용 자동화와 사람 승인 지점 설계</w:t>
      </w:r>
    </w:p>
    <w:p>
      <w:pPr>
        <w:pStyle w:val="ListBullet"/>
        <w:spacing w:after="60" w:line="288" w:lineRule="auto"/>
        <w:ind w:left="363" w:hanging="181"/>
      </w:pPr>
      <w:r>
        <w:rPr>
          <w:rFonts w:ascii="맑은 고딕" w:hAnsi="맑은 고딕" w:eastAsia="맑은 고딕"/>
          <w:b w:val="0"/>
          <w:color w:val="1F2937"/>
          <w:sz w:val="21"/>
        </w:rPr>
        <w:t>React·Next.js 기반 프로토타입 구현</w:t>
      </w:r>
    </w:p>
    <w:p>
      <w:pPr>
        <w:pStyle w:val="ListBullet"/>
        <w:spacing w:after="60" w:line="288" w:lineRule="auto"/>
        <w:ind w:left="363" w:hanging="181"/>
      </w:pPr>
      <w:r>
        <w:rPr>
          <w:rFonts w:ascii="맑은 고딕" w:hAnsi="맑은 고딕" w:eastAsia="맑은 고딕"/>
          <w:b w:val="0"/>
          <w:color w:val="1F2937"/>
          <w:sz w:val="21"/>
        </w:rPr>
        <w:t>로컬 데이터, 버전, 복구와 자동화 경계 설계</w:t>
      </w:r>
    </w:p>
    <w:p>
      <w:pPr>
        <w:pStyle w:val="Heading2"/>
      </w:pPr>
      <w:r>
        <w:rPr>
          <w:rFonts w:ascii="맑은 고딕" w:hAnsi="맑은 고딕" w:eastAsia="맑은 고딕"/>
          <w:b w:val="0"/>
          <w:color w:val="1C3C58"/>
          <w:sz w:val="28"/>
        </w:rPr>
        <w:t>도구</w:t>
      </w:r>
    </w:p>
    <w:p>
      <w:r>
        <w:rPr>
          <w:rFonts w:ascii="맑은 고딕" w:hAnsi="맑은 고딕" w:eastAsia="맑은 고딕"/>
          <w:b w:val="0"/>
          <w:color w:val="1F2937"/>
          <w:sz w:val="21"/>
        </w:rPr>
        <w:t>Figma / Notion / Jira / Confluence / HTML / CSS / React / Next.js / Supabase / Vercel / Playwright / Claude / GPT</w:t>
      </w:r>
    </w:p>
    <w:p>
      <w:r>
        <w:rPr>
          <w:rFonts w:ascii="맑은 고딕" w:hAnsi="맑은 고딕" w:eastAsia="맑은 고딕"/>
          <w:b w:val="0"/>
          <w:color w:val="1F2937"/>
          <w:sz w:val="21"/>
        </w:rPr>
        <w:t>도구 숙련도를 퍼센트나 별점으로 표현하지 않는다. 프로젝트 안에서 어떤 목적으로 사용했는지를 보여준다.</w:t>
      </w:r>
    </w:p>
    <w:p>
      <w:pPr>
        <w:pStyle w:val="Heading2"/>
      </w:pPr>
      <w:r>
        <w:rPr>
          <w:rFonts w:ascii="맑은 고딕" w:hAnsi="맑은 고딕" w:eastAsia="맑은 고딕"/>
          <w:b w:val="0"/>
          <w:color w:val="1C3C58"/>
          <w:sz w:val="28"/>
        </w:rPr>
        <w:t>프로젝트 인덱스</w:t>
      </w:r>
    </w:p>
    <w:p>
      <w:pPr>
        <w:pStyle w:val="Heading3"/>
      </w:pPr>
      <w:r>
        <w:rPr>
          <w:rFonts w:ascii="맑은 고딕" w:hAnsi="맑은 고딕" w:eastAsia="맑은 고딕"/>
          <w:b w:val="0"/>
          <w:color w:val="9E4337"/>
          <w:sz w:val="23"/>
        </w:rPr>
        <w:t>Product Planning</w:t>
      </w:r>
    </w:p>
    <w:p>
      <w:pPr>
        <w:pStyle w:val="ListNumber"/>
        <w:spacing w:after="60" w:line="288" w:lineRule="auto"/>
        <w:ind w:left="397" w:hanging="198"/>
      </w:pPr>
      <w:r>
        <w:rPr>
          <w:rFonts w:ascii="맑은 고딕" w:hAnsi="맑은 고딕" w:eastAsia="맑은 고딕"/>
          <w:b w:val="0"/>
          <w:color w:val="1F2937"/>
          <w:sz w:val="21"/>
        </w:rPr>
        <w:t>ToppingUp - 커리어 기록 앱 / 2021</w:t>
      </w:r>
    </w:p>
    <w:p>
      <w:pPr>
        <w:pStyle w:val="ListNumber"/>
        <w:spacing w:after="60" w:line="288" w:lineRule="auto"/>
        <w:ind w:left="397" w:hanging="198"/>
      </w:pPr>
      <w:r>
        <w:rPr>
          <w:rFonts w:ascii="맑은 고딕" w:hAnsi="맑은 고딕" w:eastAsia="맑은 고딕"/>
          <w:b w:val="0"/>
          <w:color w:val="1F2937"/>
          <w:sz w:val="21"/>
        </w:rPr>
        <w:t>Flowing - 가치관 중심 소개팅 서비스 / 2025</w:t>
      </w:r>
    </w:p>
    <w:p>
      <w:pPr>
        <w:pStyle w:val="ListNumber"/>
        <w:spacing w:after="60" w:line="288" w:lineRule="auto"/>
        <w:ind w:left="397" w:hanging="198"/>
      </w:pPr>
      <w:r>
        <w:rPr>
          <w:rFonts w:ascii="맑은 고딕" w:hAnsi="맑은 고딕" w:eastAsia="맑은 고딕"/>
          <w:b w:val="0"/>
          <w:color w:val="1F2937"/>
          <w:sz w:val="21"/>
        </w:rPr>
        <w:t>Wash &amp; Pet - 반려동물 목욕 예약·현장 서비스 / 2024</w:t>
      </w:r>
    </w:p>
    <w:p>
      <w:pPr>
        <w:pStyle w:val="Heading3"/>
      </w:pPr>
      <w:r>
        <w:rPr>
          <w:rFonts w:ascii="맑은 고딕" w:hAnsi="맑은 고딕" w:eastAsia="맑은 고딕"/>
          <w:b w:val="0"/>
          <w:color w:val="9E4337"/>
          <w:sz w:val="23"/>
        </w:rPr>
        <w:t>UX/UI Planning</w:t>
      </w:r>
    </w:p>
    <w:p>
      <w:pPr>
        <w:pStyle w:val="ListNumber"/>
        <w:spacing w:after="60" w:line="288" w:lineRule="auto"/>
        <w:ind w:left="397" w:hanging="198"/>
      </w:pPr>
      <w:r>
        <w:rPr>
          <w:rFonts w:ascii="맑은 고딕" w:hAnsi="맑은 고딕" w:eastAsia="맑은 고딕"/>
          <w:b w:val="0"/>
          <w:color w:val="1F2937"/>
          <w:sz w:val="21"/>
        </w:rPr>
        <w:t>Somemood Design - 문구 브랜드 커머스 / 2023</w:t>
      </w:r>
    </w:p>
    <w:p>
      <w:pPr>
        <w:pStyle w:val="ListNumber"/>
        <w:spacing w:after="60" w:line="288" w:lineRule="auto"/>
        <w:ind w:left="397" w:hanging="198"/>
      </w:pPr>
      <w:r>
        <w:rPr>
          <w:rFonts w:ascii="맑은 고딕" w:hAnsi="맑은 고딕" w:eastAsia="맑은 고딕"/>
          <w:b w:val="0"/>
          <w:color w:val="1F2937"/>
          <w:sz w:val="21"/>
        </w:rPr>
        <w:t>LAFCO - 프래그런스 브랜드 한국 공식몰 / 2023-2024</w:t>
      </w:r>
    </w:p>
    <w:p>
      <w:pPr>
        <w:pStyle w:val="ListNumber"/>
        <w:spacing w:after="60" w:line="288" w:lineRule="auto"/>
        <w:ind w:left="397" w:hanging="198"/>
      </w:pPr>
      <w:r>
        <w:rPr>
          <w:rFonts w:ascii="맑은 고딕" w:hAnsi="맑은 고딕" w:eastAsia="맑은 고딕"/>
          <w:b w:val="0"/>
          <w:color w:val="1F2937"/>
          <w:sz w:val="21"/>
        </w:rPr>
        <w:t>LAiKiN - 언더웨어 브랜드 쇼핑몰 / 2021-2022</w:t>
      </w:r>
    </w:p>
    <w:p>
      <w:pPr>
        <w:pStyle w:val="Heading3"/>
      </w:pPr>
      <w:r>
        <w:rPr>
          <w:rFonts w:ascii="맑은 고딕" w:hAnsi="맑은 고딕" w:eastAsia="맑은 고딕"/>
          <w:b w:val="0"/>
          <w:color w:val="9E4337"/>
          <w:sz w:val="23"/>
        </w:rPr>
        <w:t>AX Planning</w:t>
      </w:r>
    </w:p>
    <w:p>
      <w:pPr>
        <w:pStyle w:val="ListNumber"/>
        <w:spacing w:after="60" w:line="288" w:lineRule="auto"/>
        <w:ind w:left="397" w:hanging="198"/>
      </w:pPr>
      <w:r>
        <w:rPr>
          <w:rFonts w:ascii="맑은 고딕" w:hAnsi="맑은 고딕" w:eastAsia="맑은 고딕"/>
          <w:b w:val="0"/>
          <w:color w:val="1F2937"/>
          <w:sz w:val="21"/>
        </w:rPr>
        <w:t>PEACH - 로컬 영업 준비 도구 / 2026</w:t>
      </w:r>
    </w:p>
    <w:p>
      <w:pPr>
        <w:pStyle w:val="ListNumber"/>
        <w:spacing w:after="60" w:line="288" w:lineRule="auto"/>
        <w:ind w:left="397" w:hanging="198"/>
      </w:pPr>
      <w:r>
        <w:rPr>
          <w:rFonts w:ascii="맑은 고딕" w:hAnsi="맑은 고딕" w:eastAsia="맑은 고딕"/>
          <w:b w:val="0"/>
          <w:color w:val="1F2937"/>
          <w:sz w:val="21"/>
        </w:rPr>
        <w:t>SCALDWORKS - 사람 승인형 AI 제품 기획 시스템 / 2026</w:t>
      </w:r>
    </w:p>
    <w:p>
      <w:r>
        <w:br w:type="page"/>
      </w:r>
    </w:p>
    <w:p>
      <w:pPr>
        <w:pStyle w:val="Heading1"/>
      </w:pPr>
      <w:r>
        <w:rPr>
          <w:rFonts w:ascii="맑은 고딕" w:hAnsi="맑은 고딕" w:eastAsia="맑은 고딕"/>
          <w:b w:val="0"/>
          <w:color w:val="1C3C58"/>
          <w:sz w:val="36"/>
        </w:rPr>
        <w:t>PROJECT 01. ToppingUp</w:t>
      </w:r>
    </w:p>
    <w:p>
      <w:pPr>
        <w:pStyle w:val="Heading2"/>
      </w:pPr>
      <w:r>
        <w:rPr>
          <w:rFonts w:ascii="맑은 고딕" w:hAnsi="맑은 고딕" w:eastAsia="맑은 고딕"/>
          <w:b w:val="0"/>
          <w:color w:val="1C3C58"/>
          <w:sz w:val="28"/>
        </w:rPr>
        <w:t>프로젝트 메타데이터</w:t>
      </w:r>
    </w:p>
    <w:p>
      <w:pPr>
        <w:pStyle w:val="ListBullet"/>
        <w:spacing w:after="60" w:line="288" w:lineRule="auto"/>
        <w:ind w:left="363" w:hanging="181"/>
      </w:pPr>
      <w:r>
        <w:rPr>
          <w:rFonts w:ascii="맑은 고딕" w:hAnsi="맑은 고딕" w:eastAsia="맑은 고딕"/>
          <w:b w:val="0"/>
          <w:color w:val="1F2937"/>
          <w:sz w:val="21"/>
        </w:rPr>
        <w:t>유형: 팀 프로젝트</w:t>
      </w:r>
    </w:p>
    <w:p>
      <w:pPr>
        <w:pStyle w:val="ListBullet"/>
        <w:spacing w:after="60" w:line="288" w:lineRule="auto"/>
        <w:ind w:left="363" w:hanging="181"/>
      </w:pPr>
      <w:r>
        <w:rPr>
          <w:rFonts w:ascii="맑은 고딕" w:hAnsi="맑은 고딕" w:eastAsia="맑은 고딕"/>
          <w:b w:val="0"/>
          <w:color w:val="1F2937"/>
          <w:sz w:val="21"/>
        </w:rPr>
        <w:t>연도: 2021</w:t>
      </w:r>
    </w:p>
    <w:p>
      <w:pPr>
        <w:pStyle w:val="ListBullet"/>
        <w:spacing w:after="60" w:line="288" w:lineRule="auto"/>
        <w:ind w:left="363" w:hanging="181"/>
      </w:pPr>
      <w:r>
        <w:rPr>
          <w:rFonts w:ascii="맑은 고딕" w:hAnsi="맑은 고딕" w:eastAsia="맑은 고딕"/>
          <w:b w:val="0"/>
          <w:color w:val="1F2937"/>
          <w:sz w:val="21"/>
        </w:rPr>
        <w:t>역할: PM, 사용자 인터뷰, 문제 정의, 서비스 구조, 사용자 흐름, 와이어프레임</w:t>
      </w:r>
    </w:p>
    <w:p>
      <w:pPr>
        <w:pStyle w:val="ListBullet"/>
        <w:spacing w:after="60" w:line="288" w:lineRule="auto"/>
        <w:ind w:left="363" w:hanging="181"/>
      </w:pPr>
      <w:r>
        <w:rPr>
          <w:rFonts w:ascii="맑은 고딕" w:hAnsi="맑은 고딕" w:eastAsia="맑은 고딕"/>
          <w:b w:val="0"/>
          <w:color w:val="1F2937"/>
          <w:sz w:val="21"/>
        </w:rPr>
        <w:t>조사: 취업·이직 준비자 20명 대면 인터뷰</w:t>
      </w:r>
    </w:p>
    <w:p>
      <w:pPr>
        <w:pStyle w:val="ListBullet"/>
        <w:spacing w:after="60" w:line="288" w:lineRule="auto"/>
        <w:ind w:left="363" w:hanging="181"/>
      </w:pPr>
      <w:r>
        <w:rPr>
          <w:rFonts w:ascii="맑은 고딕" w:hAnsi="맑은 고딕" w:eastAsia="맑은 고딕"/>
          <w:b w:val="0"/>
          <w:color w:val="1F2937"/>
          <w:sz w:val="21"/>
        </w:rPr>
        <w:t>범위: 문제 정의부터 와이어프레임까지</w:t>
      </w:r>
    </w:p>
    <w:p>
      <w:pPr>
        <w:pStyle w:val="ListBullet"/>
        <w:spacing w:after="60" w:line="288" w:lineRule="auto"/>
        <w:ind w:left="363" w:hanging="181"/>
      </w:pPr>
      <w:r>
        <w:rPr>
          <w:rFonts w:ascii="맑은 고딕" w:hAnsi="맑은 고딕" w:eastAsia="맑은 고딕"/>
          <w:b w:val="0"/>
          <w:color w:val="1F2937"/>
          <w:sz w:val="21"/>
        </w:rPr>
        <w:t>상태: 출시와 성과 검증 자료 없음</w:t>
      </w:r>
    </w:p>
    <w:p>
      <w:pPr>
        <w:pStyle w:val="Heading1"/>
      </w:pPr>
      <w:r>
        <w:rPr>
          <w:rFonts w:ascii="맑은 고딕" w:hAnsi="맑은 고딕" w:eastAsia="맑은 고딕"/>
          <w:b w:val="0"/>
          <w:color w:val="1C3C58"/>
          <w:sz w:val="36"/>
        </w:rPr>
        <w:t>PAGE 04. 프로젝트 오프닝</w:t>
      </w:r>
    </w:p>
    <w:p>
      <w:pPr>
        <w:pStyle w:val="Heading2"/>
      </w:pPr>
      <w:r>
        <w:rPr>
          <w:rFonts w:ascii="맑은 고딕" w:hAnsi="맑은 고딕" w:eastAsia="맑은 고딕"/>
          <w:b w:val="0"/>
          <w:color w:val="1C3C58"/>
          <w:sz w:val="28"/>
        </w:rPr>
        <w:t>제목</w:t>
      </w:r>
    </w:p>
    <w:p>
      <w:r>
        <w:rPr>
          <w:rFonts w:ascii="맑은 고딕" w:hAnsi="맑은 고딕" w:eastAsia="맑은 고딕"/>
          <w:b w:val="0"/>
          <w:color w:val="1F2937"/>
          <w:sz w:val="21"/>
        </w:rPr>
        <w:t>빈 화면에서 시작하지 않는 커리어 기록 앱</w:t>
      </w:r>
    </w:p>
    <w:p>
      <w:pPr>
        <w:pStyle w:val="Heading2"/>
      </w:pPr>
      <w:r>
        <w:rPr>
          <w:rFonts w:ascii="맑은 고딕" w:hAnsi="맑은 고딕" w:eastAsia="맑은 고딕"/>
          <w:b w:val="0"/>
          <w:color w:val="1C3C58"/>
          <w:sz w:val="28"/>
        </w:rPr>
        <w:t>본문</w:t>
      </w:r>
    </w:p>
    <w:p>
      <w:r>
        <w:rPr>
          <w:rFonts w:ascii="맑은 고딕" w:hAnsi="맑은 고딕" w:eastAsia="맑은 고딕"/>
          <w:b w:val="0"/>
          <w:color w:val="1F2937"/>
          <w:sz w:val="21"/>
        </w:rPr>
        <w:t>토핑업은 취업·이직 준비자가 다른 사람의 준비 루틴을 참고하고, 자신의 일정으로 가져와 관리하는 커리어 기록 앱입니다. 목표만 정한 뒤 빈 계획표를 채우게 하는 대신, 비슷한 준비 과정을 살펴보고 수정해 시작하도록 설계했습니다.</w:t>
      </w:r>
    </w:p>
    <w:p>
      <w:pPr>
        <w:pStyle w:val="Heading2"/>
      </w:pPr>
      <w:r>
        <w:rPr>
          <w:rFonts w:ascii="맑은 고딕" w:hAnsi="맑은 고딕" w:eastAsia="맑은 고딕"/>
          <w:b w:val="0"/>
          <w:color w:val="1C3C58"/>
          <w:sz w:val="28"/>
        </w:rPr>
        <w:t>이미지</w:t>
      </w:r>
    </w:p>
    <w:p>
      <w:r>
        <w:rPr>
          <w:rFonts w:ascii="맑은 고딕" w:hAnsi="맑은 고딕" w:eastAsia="맑은 고딕"/>
          <w:b w:val="0"/>
          <w:color w:val="5D6673"/>
          <w:sz w:val="18"/>
        </w:rPr>
        <w:t>assets/topping/cover.png</w:t>
      </w:r>
    </w:p>
    <w:p>
      <w:r>
        <w:rPr>
          <w:rFonts w:ascii="맑은 고딕" w:hAnsi="맑은 고딕" w:eastAsia="맑은 고딕"/>
          <w:b w:val="0"/>
          <w:color w:val="1F2937"/>
          <w:sz w:val="21"/>
        </w:rPr>
        <w:t>캡션: 월간 일정과 오늘 해야 할 세부 과제를 한 화면에 둔 토핑업 핵심 화면 / 와이어프레임·콘셉트 화면</w:t>
      </w:r>
    </w:p>
    <w:p>
      <w:pPr>
        <w:pStyle w:val="Heading1"/>
      </w:pPr>
      <w:r>
        <w:rPr>
          <w:rFonts w:ascii="맑은 고딕" w:hAnsi="맑은 고딕" w:eastAsia="맑은 고딕"/>
          <w:b w:val="0"/>
          <w:color w:val="1C3C58"/>
          <w:sz w:val="36"/>
        </w:rPr>
        <w:t>PAGE 05. 인터뷰에서 확인한 문제</w:t>
      </w:r>
    </w:p>
    <w:p>
      <w:pPr>
        <w:pStyle w:val="Heading2"/>
      </w:pPr>
      <w:r>
        <w:rPr>
          <w:rFonts w:ascii="맑은 고딕" w:hAnsi="맑은 고딕" w:eastAsia="맑은 고딕"/>
          <w:b w:val="0"/>
          <w:color w:val="1C3C58"/>
          <w:sz w:val="28"/>
        </w:rPr>
        <w:t>제목</w:t>
      </w:r>
    </w:p>
    <w:p>
      <w:r>
        <w:rPr>
          <w:rFonts w:ascii="맑은 고딕" w:hAnsi="맑은 고딕" w:eastAsia="맑은 고딕"/>
          <w:b w:val="0"/>
          <w:color w:val="1F2937"/>
          <w:sz w:val="21"/>
        </w:rPr>
        <w:t>직군은 달라도, 첫 계획을 세울 기준이 없었습니다.</w:t>
      </w:r>
    </w:p>
    <w:p>
      <w:pPr>
        <w:pStyle w:val="Heading2"/>
      </w:pPr>
      <w:r>
        <w:rPr>
          <w:rFonts w:ascii="맑은 고딕" w:hAnsi="맑은 고딕" w:eastAsia="맑은 고딕"/>
          <w:b w:val="0"/>
          <w:color w:val="1C3C58"/>
          <w:sz w:val="28"/>
        </w:rPr>
        <w:t>본문</w:t>
      </w:r>
    </w:p>
    <w:p>
      <w:r>
        <w:rPr>
          <w:rFonts w:ascii="맑은 고딕" w:hAnsi="맑은 고딕" w:eastAsia="맑은 고딕"/>
          <w:b w:val="0"/>
          <w:color w:val="1F2937"/>
          <w:sz w:val="21"/>
        </w:rPr>
        <w:t>취업 준비자와 이직 준비자 20명을 직접 만났습니다. 세부 과제는 달랐지만 무엇부터 준비할지 판단하기 어렵고, 비슷한 목표를 준비한 사람의 과정을 보고 싶다는 요구가 반복됐습니다. 목표와 여러 일정이 흩어져 전체 준비 과정을 파악하기 어렵다는 문제도 함께 나타났습니다.</w:t>
      </w:r>
    </w:p>
    <w:p>
      <w:pPr>
        <w:pStyle w:val="Heading2"/>
      </w:pPr>
      <w:r>
        <w:rPr>
          <w:rFonts w:ascii="맑은 고딕" w:hAnsi="맑은 고딕" w:eastAsia="맑은 고딕"/>
          <w:b w:val="0"/>
          <w:color w:val="1C3C58"/>
          <w:sz w:val="28"/>
        </w:rPr>
        <w:t>반복된 문제</w:t>
      </w:r>
    </w:p>
    <w:p>
      <w:pPr>
        <w:pStyle w:val="ListBullet"/>
        <w:spacing w:after="60" w:line="288" w:lineRule="auto"/>
        <w:ind w:left="363" w:hanging="181"/>
      </w:pPr>
      <w:r>
        <w:rPr>
          <w:rFonts w:ascii="맑은 고딕" w:hAnsi="맑은 고딕" w:eastAsia="맑은 고딕"/>
          <w:b w:val="0"/>
          <w:color w:val="1F2937"/>
          <w:sz w:val="21"/>
        </w:rPr>
        <w:t>첫 계획을 세울 판단 기준이 부족함</w:t>
      </w:r>
    </w:p>
    <w:p>
      <w:pPr>
        <w:pStyle w:val="ListBullet"/>
        <w:spacing w:after="60" w:line="288" w:lineRule="auto"/>
        <w:ind w:left="363" w:hanging="181"/>
      </w:pPr>
      <w:r>
        <w:rPr>
          <w:rFonts w:ascii="맑은 고딕" w:hAnsi="맑은 고딕" w:eastAsia="맑은 고딕"/>
          <w:b w:val="0"/>
          <w:color w:val="1F2937"/>
          <w:sz w:val="21"/>
        </w:rPr>
        <w:t>비슷한 목표를 준비한 사람의 과정을 참고하고 싶음</w:t>
      </w:r>
    </w:p>
    <w:p>
      <w:pPr>
        <w:pStyle w:val="ListBullet"/>
        <w:spacing w:after="60" w:line="288" w:lineRule="auto"/>
        <w:ind w:left="363" w:hanging="181"/>
      </w:pPr>
      <w:r>
        <w:rPr>
          <w:rFonts w:ascii="맑은 고딕" w:hAnsi="맑은 고딕" w:eastAsia="맑은 고딕"/>
          <w:b w:val="0"/>
          <w:color w:val="1F2937"/>
          <w:sz w:val="21"/>
        </w:rPr>
        <w:t>목표와 여러 일정을 하나의 흐름으로 관리하기 어려움</w:t>
      </w:r>
    </w:p>
    <w:p>
      <w:pPr>
        <w:pStyle w:val="Heading2"/>
      </w:pPr>
      <w:r>
        <w:rPr>
          <w:rFonts w:ascii="맑은 고딕" w:hAnsi="맑은 고딕" w:eastAsia="맑은 고딕"/>
          <w:b w:val="0"/>
          <w:color w:val="1C3C58"/>
          <w:sz w:val="28"/>
        </w:rPr>
        <w:t>사용할 발화</w:t>
      </w:r>
    </w:p>
    <w:p>
      <w:pPr>
        <w:spacing w:before="80" w:after="160"/>
        <w:ind w:left="397" w:right="397"/>
      </w:pPr>
      <w:r>
        <w:rPr>
          <w:rFonts w:ascii="맑은 고딕" w:hAnsi="맑은 고딕" w:eastAsia="맑은 고딕"/>
          <w:b w:val="0"/>
          <w:i/>
          <w:color w:val="5D6673"/>
          <w:sz w:val="21"/>
        </w:rPr>
        <w:t>“앞으로 필요한 기술이 무엇인지 판단하기 어렵다. 다른 사람은 어떻게 준비하는지 알고 싶다.”</w:t>
      </w:r>
    </w:p>
    <w:p>
      <w:pPr>
        <w:spacing w:before="80" w:after="160"/>
        <w:ind w:left="397" w:right="397"/>
      </w:pPr>
      <w:r>
        <w:rPr>
          <w:rFonts w:ascii="맑은 고딕" w:hAnsi="맑은 고딕" w:eastAsia="맑은 고딕"/>
          <w:b w:val="0"/>
          <w:i/>
          <w:color w:val="5D6673"/>
          <w:sz w:val="21"/>
        </w:rPr>
        <w:t>“필요한 정보가 여러 곳에 흩어져 있어 전체 과정을 파악하기 어렵다.”</w:t>
      </w:r>
    </w:p>
    <w:p>
      <w:pPr>
        <w:pStyle w:val="Heading2"/>
      </w:pPr>
      <w:r>
        <w:rPr>
          <w:rFonts w:ascii="맑은 고딕" w:hAnsi="맑은 고딕" w:eastAsia="맑은 고딕"/>
          <w:b w:val="0"/>
          <w:color w:val="1C3C58"/>
          <w:sz w:val="28"/>
        </w:rPr>
        <w:t>해석</w:t>
      </w:r>
    </w:p>
    <w:p>
      <w:r>
        <w:rPr>
          <w:rFonts w:ascii="맑은 고딕" w:hAnsi="맑은 고딕" w:eastAsia="맑은 고딕"/>
          <w:b w:val="0"/>
          <w:color w:val="1F2937"/>
          <w:sz w:val="21"/>
        </w:rPr>
        <w:t>의지가 부족한 것이 아니라, 무엇부터 적고 어떤 순서로 준비해야 하는지 판단할 기준이 부족했습니다.</w:t>
      </w:r>
    </w:p>
    <w:p>
      <w:pPr>
        <w:pStyle w:val="Heading2"/>
      </w:pPr>
      <w:r>
        <w:rPr>
          <w:rFonts w:ascii="맑은 고딕" w:hAnsi="맑은 고딕" w:eastAsia="맑은 고딕"/>
          <w:b w:val="0"/>
          <w:color w:val="1C3C58"/>
          <w:sz w:val="28"/>
        </w:rPr>
        <w:t>과장 금지</w:t>
      </w:r>
    </w:p>
    <w:p>
      <w:r>
        <w:rPr>
          <w:rFonts w:ascii="맑은 고딕" w:hAnsi="맑은 고딕" w:eastAsia="맑은 고딕"/>
          <w:b w:val="0"/>
          <w:color w:val="1F2937"/>
          <w:sz w:val="21"/>
        </w:rPr>
        <w:t>인터뷰 자료의 연령·경력 라벨이 서로 맞지 않는 부분이 있어 해당 수치는 쓰지 않는다. 반복된 문제와 발화만 사용한다.</w:t>
      </w:r>
    </w:p>
    <w:p>
      <w:pPr>
        <w:pStyle w:val="Heading1"/>
      </w:pPr>
      <w:r>
        <w:rPr>
          <w:rFonts w:ascii="맑은 고딕" w:hAnsi="맑은 고딕" w:eastAsia="맑은 고딕"/>
          <w:b w:val="0"/>
          <w:color w:val="1C3C58"/>
          <w:sz w:val="36"/>
        </w:rPr>
        <w:t>PAGE 06. 관찰을 구조로 번역</w:t>
      </w:r>
    </w:p>
    <w:p>
      <w:pPr>
        <w:pStyle w:val="Heading2"/>
      </w:pPr>
      <w:r>
        <w:rPr>
          <w:rFonts w:ascii="맑은 고딕" w:hAnsi="맑은 고딕" w:eastAsia="맑은 고딕"/>
          <w:b w:val="0"/>
          <w:color w:val="1C3C58"/>
          <w:sz w:val="28"/>
        </w:rPr>
        <w:t>제목</w:t>
      </w:r>
    </w:p>
    <w:p>
      <w:r>
        <w:rPr>
          <w:rFonts w:ascii="맑은 고딕" w:hAnsi="맑은 고딕" w:eastAsia="맑은 고딕"/>
          <w:b w:val="0"/>
          <w:color w:val="1F2937"/>
          <w:sz w:val="21"/>
        </w:rPr>
        <w:t>인터뷰 결과를 일정·탐색·기록의 세 영역으로 나눴습니다.</w:t>
      </w:r>
    </w:p>
    <w:p>
      <w:pPr>
        <w:pStyle w:val="Heading2"/>
      </w:pPr>
      <w:r>
        <w:rPr>
          <w:rFonts w:ascii="맑은 고딕" w:hAnsi="맑은 고딕" w:eastAsia="맑은 고딕"/>
          <w:b w:val="0"/>
          <w:color w:val="1C3C58"/>
          <w:sz w:val="28"/>
        </w:rPr>
        <w:t>본문</w:t>
      </w:r>
    </w:p>
    <w:p>
      <w:r>
        <w:rPr>
          <w:rFonts w:ascii="맑은 고딕" w:hAnsi="맑은 고딕" w:eastAsia="맑은 고딕"/>
          <w:b w:val="0"/>
          <w:color w:val="1F2937"/>
          <w:sz w:val="21"/>
        </w:rPr>
        <w:t>인터뷰 문장을 곧바로 기능 목록으로 옮기지 않고, 사용자가 준비 과정을 이해하고 시작할 수 있는 기준으로 번역했습니다.</w:t>
      </w:r>
    </w:p>
    <w:p>
      <w:pPr>
        <w:pStyle w:val="Heading3"/>
      </w:pPr>
      <w:r>
        <w:rPr>
          <w:rFonts w:ascii="맑은 고딕" w:hAnsi="맑은 고딕" w:eastAsia="맑은 고딕"/>
          <w:b w:val="0"/>
          <w:color w:val="9E4337"/>
          <w:sz w:val="23"/>
        </w:rPr>
        <w:t>관찰 1</w:t>
      </w:r>
    </w:p>
    <w:p>
      <w:r>
        <w:rPr>
          <w:rFonts w:ascii="맑은 고딕" w:hAnsi="맑은 고딕" w:eastAsia="맑은 고딕"/>
          <w:b w:val="0"/>
          <w:color w:val="1F2937"/>
          <w:sz w:val="21"/>
        </w:rPr>
        <w:t>세부 일정이 흩어져 전체를 보기 어렵다.</w:t>
      </w:r>
    </w:p>
    <w:p>
      <w:r>
        <w:rPr>
          <w:rFonts w:ascii="맑은 고딕" w:hAnsi="맑은 고딕" w:eastAsia="맑은 고딕"/>
          <w:b w:val="0"/>
          <w:color w:val="1F2937"/>
          <w:sz w:val="21"/>
        </w:rPr>
        <w:t>결정: 월간 일정과 오늘의 세부 과제를 한 화면에서 확인하도록 구성했습니다.</w:t>
      </w:r>
    </w:p>
    <w:p>
      <w:pPr>
        <w:pStyle w:val="Heading3"/>
      </w:pPr>
      <w:r>
        <w:rPr>
          <w:rFonts w:ascii="맑은 고딕" w:hAnsi="맑은 고딕" w:eastAsia="맑은 고딕"/>
          <w:b w:val="0"/>
          <w:color w:val="9E4337"/>
          <w:sz w:val="23"/>
        </w:rPr>
        <w:t>관찰 2</w:t>
      </w:r>
    </w:p>
    <w:p>
      <w:r>
        <w:rPr>
          <w:rFonts w:ascii="맑은 고딕" w:hAnsi="맑은 고딕" w:eastAsia="맑은 고딕"/>
          <w:b w:val="0"/>
          <w:color w:val="1F2937"/>
          <w:sz w:val="21"/>
        </w:rPr>
        <w:t>무엇을 준비할지 판단할 정보가 부족하다.</w:t>
      </w:r>
    </w:p>
    <w:p>
      <w:r>
        <w:rPr>
          <w:rFonts w:ascii="맑은 고딕" w:hAnsi="맑은 고딕" w:eastAsia="맑은 고딕"/>
          <w:b w:val="0"/>
          <w:color w:val="1F2937"/>
          <w:sz w:val="21"/>
        </w:rPr>
        <w:t>결정: 비슷한 직무를 준비하는 사람의 계획을 탐색하고 참고하게 했습니다.</w:t>
      </w:r>
    </w:p>
    <w:p>
      <w:pPr>
        <w:pStyle w:val="Heading3"/>
      </w:pPr>
      <w:r>
        <w:rPr>
          <w:rFonts w:ascii="맑은 고딕" w:hAnsi="맑은 고딕" w:eastAsia="맑은 고딕"/>
          <w:b w:val="0"/>
          <w:color w:val="9E4337"/>
          <w:sz w:val="23"/>
        </w:rPr>
        <w:t>관찰 3</w:t>
      </w:r>
    </w:p>
    <w:p>
      <w:r>
        <w:rPr>
          <w:rFonts w:ascii="맑은 고딕" w:hAnsi="맑은 고딕" w:eastAsia="맑은 고딕"/>
          <w:b w:val="0"/>
          <w:color w:val="1F2937"/>
          <w:sz w:val="21"/>
        </w:rPr>
        <w:t>준비 과정이 지나가고 기록으로 남지 않는다.</w:t>
      </w:r>
    </w:p>
    <w:p>
      <w:r>
        <w:rPr>
          <w:rFonts w:ascii="맑은 고딕" w:hAnsi="맑은 고딕" w:eastAsia="맑은 고딕"/>
          <w:b w:val="0"/>
          <w:color w:val="1F2937"/>
          <w:sz w:val="21"/>
        </w:rPr>
        <w:t>결정: 진행 상태와 완료 과정을 개인 기록으로 축적하게 했습니다.</w:t>
      </w:r>
    </w:p>
    <w:p>
      <w:pPr>
        <w:pStyle w:val="Heading2"/>
      </w:pPr>
      <w:r>
        <w:rPr>
          <w:rFonts w:ascii="맑은 고딕" w:hAnsi="맑은 고딕" w:eastAsia="맑은 고딕"/>
          <w:b w:val="0"/>
          <w:color w:val="1C3C58"/>
          <w:sz w:val="28"/>
        </w:rPr>
        <w:t>이미지</w:t>
      </w:r>
    </w:p>
    <w:p>
      <w:r>
        <w:rPr>
          <w:rFonts w:ascii="맑은 고딕" w:hAnsi="맑은 고딕" w:eastAsia="맑은 고딕"/>
          <w:b w:val="0"/>
          <w:color w:val="5D6673"/>
          <w:sz w:val="18"/>
        </w:rPr>
        <w:t>assets/topping/goal-element.png</w:t>
      </w:r>
    </w:p>
    <w:p>
      <w:r>
        <w:rPr>
          <w:rFonts w:ascii="맑은 고딕" w:hAnsi="맑은 고딕" w:eastAsia="맑은 고딕"/>
          <w:b w:val="0"/>
          <w:color w:val="1F2937"/>
          <w:sz w:val="21"/>
        </w:rPr>
        <w:t>라벨: 문제 정의·서비스 목표 산출물</w:t>
      </w:r>
    </w:p>
    <w:p>
      <w:pPr>
        <w:pStyle w:val="Heading1"/>
      </w:pPr>
      <w:r>
        <w:rPr>
          <w:rFonts w:ascii="맑은 고딕" w:hAnsi="맑은 고딕" w:eastAsia="맑은 고딕"/>
          <w:b w:val="0"/>
          <w:color w:val="1C3C58"/>
          <w:sz w:val="36"/>
        </w:rPr>
        <w:t>PAGE 07. 첫 진입 흐름</w:t>
      </w:r>
    </w:p>
    <w:p>
      <w:pPr>
        <w:pStyle w:val="Heading2"/>
      </w:pPr>
      <w:r>
        <w:rPr>
          <w:rFonts w:ascii="맑은 고딕" w:hAnsi="맑은 고딕" w:eastAsia="맑은 고딕"/>
          <w:b w:val="0"/>
          <w:color w:val="1C3C58"/>
          <w:sz w:val="28"/>
        </w:rPr>
        <w:t>제목</w:t>
      </w:r>
    </w:p>
    <w:p>
      <w:r>
        <w:rPr>
          <w:rFonts w:ascii="맑은 고딕" w:hAnsi="맑은 고딕" w:eastAsia="맑은 고딕"/>
          <w:b w:val="0"/>
          <w:color w:val="1F2937"/>
          <w:sz w:val="21"/>
        </w:rPr>
        <w:t>첫 행동을 ‘새로 만들기’에서 ‘다른 사람의 계획 살펴보기’로 바꿨습니다.</w:t>
      </w:r>
    </w:p>
    <w:p>
      <w:pPr>
        <w:pStyle w:val="Heading2"/>
      </w:pPr>
      <w:r>
        <w:rPr>
          <w:rFonts w:ascii="맑은 고딕" w:hAnsi="맑은 고딕" w:eastAsia="맑은 고딕"/>
          <w:b w:val="0"/>
          <w:color w:val="1C3C58"/>
          <w:sz w:val="28"/>
        </w:rPr>
        <w:t>본문</w:t>
      </w:r>
    </w:p>
    <w:p>
      <w:r>
        <w:rPr>
          <w:rFonts w:ascii="맑은 고딕" w:hAnsi="맑은 고딕" w:eastAsia="맑은 고딕"/>
          <w:b w:val="0"/>
          <w:color w:val="1F2937"/>
          <w:sz w:val="21"/>
        </w:rPr>
        <w:t>빈 생성 화면을 먼저 보여주면 무엇을 적어야 할지 모르는 문제를 다시 사용자에게 돌려주게 됩니다. 토핑업은 관심 분야를 고른 뒤 다른 사용자의 준비 계획을 살펴보고, 필요한 계획을 복사하거나 추가해 자신의 기간과 세부 목표에 맞게 수정하도록 했습니다.</w:t>
      </w:r>
    </w:p>
    <w:p>
      <w:pPr>
        <w:pStyle w:val="Heading2"/>
      </w:pPr>
      <w:r>
        <w:rPr>
          <w:rFonts w:ascii="맑은 고딕" w:hAnsi="맑은 고딕" w:eastAsia="맑은 고딕"/>
          <w:b w:val="0"/>
          <w:color w:val="1C3C58"/>
          <w:sz w:val="28"/>
        </w:rPr>
        <w:t>비교 문구</w:t>
      </w:r>
    </w:p>
    <w:p>
      <w:pPr>
        <w:pStyle w:val="ListBullet"/>
        <w:spacing w:after="60" w:line="288" w:lineRule="auto"/>
        <w:ind w:left="363" w:hanging="181"/>
      </w:pPr>
      <w:r>
        <w:rPr>
          <w:rFonts w:ascii="맑은 고딕" w:hAnsi="맑은 고딕" w:eastAsia="맑은 고딕"/>
          <w:b w:val="0"/>
          <w:color w:val="1F2937"/>
          <w:sz w:val="21"/>
        </w:rPr>
        <w:t>기존 방식: 처음부터 완성된 계획을 직접 만들도록 요구</w:t>
      </w:r>
    </w:p>
    <w:p>
      <w:pPr>
        <w:pStyle w:val="ListBullet"/>
        <w:spacing w:after="60" w:line="288" w:lineRule="auto"/>
        <w:ind w:left="363" w:hanging="181"/>
      </w:pPr>
      <w:r>
        <w:rPr>
          <w:rFonts w:ascii="맑은 고딕" w:hAnsi="맑은 고딕" w:eastAsia="맑은 고딕"/>
          <w:b w:val="0"/>
          <w:color w:val="1F2937"/>
          <w:sz w:val="21"/>
        </w:rPr>
        <w:t>변경 방식: 참고할 구조를 고르고 자신의 상황에 맞게 수정</w:t>
      </w:r>
    </w:p>
    <w:p>
      <w:pPr>
        <w:pStyle w:val="Heading2"/>
      </w:pPr>
      <w:r>
        <w:rPr>
          <w:rFonts w:ascii="맑은 고딕" w:hAnsi="맑은 고딕" w:eastAsia="맑은 고딕"/>
          <w:b w:val="0"/>
          <w:color w:val="1C3C58"/>
          <w:sz w:val="28"/>
        </w:rPr>
        <w:t>이미지</w:t>
      </w:r>
    </w:p>
    <w:p>
      <w:r>
        <w:rPr>
          <w:rFonts w:ascii="맑은 고딕" w:hAnsi="맑은 고딕" w:eastAsia="맑은 고딕"/>
          <w:b w:val="0"/>
          <w:color w:val="5D6673"/>
          <w:sz w:val="18"/>
        </w:rPr>
        <w:t>assets/topping/user-flow-element.png</w:t>
      </w:r>
    </w:p>
    <w:p>
      <w:r>
        <w:rPr>
          <w:rFonts w:ascii="맑은 고딕" w:hAnsi="맑은 고딕" w:eastAsia="맑은 고딕"/>
          <w:b w:val="0"/>
          <w:color w:val="1F2937"/>
          <w:sz w:val="21"/>
        </w:rPr>
        <w:t>라벨: 핵심 사용자 흐름</w:t>
      </w:r>
    </w:p>
    <w:p>
      <w:pPr>
        <w:pStyle w:val="Heading2"/>
      </w:pPr>
      <w:r>
        <w:rPr>
          <w:rFonts w:ascii="맑은 고딕" w:hAnsi="맑은 고딕" w:eastAsia="맑은 고딕"/>
          <w:b w:val="0"/>
          <w:color w:val="1C3C58"/>
          <w:sz w:val="28"/>
        </w:rPr>
        <w:t>과장 금지</w:t>
      </w:r>
    </w:p>
    <w:p>
      <w:r>
        <w:rPr>
          <w:rFonts w:ascii="맑은 고딕" w:hAnsi="맑은 고딕" w:eastAsia="맑은 고딕"/>
          <w:b w:val="0"/>
          <w:color w:val="1F2937"/>
          <w:sz w:val="21"/>
        </w:rPr>
        <w:t>‘첫 토핑 생성 성공률 증가’는 측정된 성과가 아니다. 첫 진입 이탈을 줄이기 위한 설계 가설로만 쓴다.</w:t>
      </w:r>
    </w:p>
    <w:p>
      <w:pPr>
        <w:pStyle w:val="Heading1"/>
      </w:pPr>
      <w:r>
        <w:rPr>
          <w:rFonts w:ascii="맑은 고딕" w:hAnsi="맑은 고딕" w:eastAsia="맑은 고딕"/>
          <w:b w:val="0"/>
          <w:color w:val="1C3C58"/>
          <w:sz w:val="36"/>
        </w:rPr>
        <w:t>PAGE 08. 토핑 단위와 화면</w:t>
      </w:r>
    </w:p>
    <w:p>
      <w:pPr>
        <w:pStyle w:val="Heading2"/>
      </w:pPr>
      <w:r>
        <w:rPr>
          <w:rFonts w:ascii="맑은 고딕" w:hAnsi="맑은 고딕" w:eastAsia="맑은 고딕"/>
          <w:b w:val="0"/>
          <w:color w:val="1C3C58"/>
          <w:sz w:val="28"/>
        </w:rPr>
        <w:t>제목</w:t>
      </w:r>
    </w:p>
    <w:p>
      <w:r>
        <w:rPr>
          <w:rFonts w:ascii="맑은 고딕" w:hAnsi="맑은 고딕" w:eastAsia="맑은 고딕"/>
          <w:b w:val="0"/>
          <w:color w:val="1F2937"/>
          <w:sz w:val="21"/>
        </w:rPr>
        <w:t>일정 하나가 아니라 준비 과정 전체를 ‘토핑’으로 묶었습니다.</w:t>
      </w:r>
    </w:p>
    <w:p>
      <w:pPr>
        <w:pStyle w:val="Heading2"/>
      </w:pPr>
      <w:r>
        <w:rPr>
          <w:rFonts w:ascii="맑은 고딕" w:hAnsi="맑은 고딕" w:eastAsia="맑은 고딕"/>
          <w:b w:val="0"/>
          <w:color w:val="1C3C58"/>
          <w:sz w:val="28"/>
        </w:rPr>
        <w:t>본문</w:t>
      </w:r>
    </w:p>
    <w:p>
      <w:r>
        <w:rPr>
          <w:rFonts w:ascii="맑은 고딕" w:hAnsi="맑은 고딕" w:eastAsia="맑은 고딕"/>
          <w:b w:val="0"/>
          <w:color w:val="1F2937"/>
          <w:sz w:val="21"/>
        </w:rPr>
        <w:t xml:space="preserve">포트폴리오 제작, 면접 준비, 자격증 학습처럼 서로 연결된 여러 일정을 하나의 준비 단위로 묶어 목적과 순서를 보존했습니다. 화면은 </w:t>
      </w:r>
      <w:r>
        <w:rPr>
          <w:rFonts w:ascii="맑은 고딕" w:hAnsi="맑은 고딕" w:eastAsia="맑은 고딕"/>
          <w:b w:val="0"/>
          <w:color w:val="5D6673"/>
          <w:sz w:val="18"/>
        </w:rPr>
        <w:t>참고 - 수정 - 기록</w:t>
      </w:r>
      <w:r>
        <w:rPr>
          <w:rFonts w:ascii="맑은 고딕" w:hAnsi="맑은 고딕" w:eastAsia="맑은 고딕"/>
          <w:b w:val="0"/>
          <w:color w:val="1F2937"/>
          <w:sz w:val="21"/>
        </w:rPr>
        <w:t xml:space="preserve"> 순서를 유지했습니다.</w:t>
      </w:r>
    </w:p>
    <w:p>
      <w:pPr>
        <w:pStyle w:val="Heading2"/>
      </w:pPr>
      <w:r>
        <w:rPr>
          <w:rFonts w:ascii="맑은 고딕" w:hAnsi="맑은 고딕" w:eastAsia="맑은 고딕"/>
          <w:b w:val="0"/>
          <w:color w:val="1C3C58"/>
          <w:sz w:val="28"/>
        </w:rPr>
        <w:t>흐름</w:t>
      </w:r>
    </w:p>
    <w:p>
      <w:r>
        <w:rPr>
          <w:rFonts w:ascii="맑은 고딕" w:hAnsi="맑은 고딕" w:eastAsia="맑은 고딕"/>
          <w:b w:val="0"/>
          <w:color w:val="1F2937"/>
          <w:sz w:val="21"/>
        </w:rPr>
        <w:t>관심 분야 설정 - 토핑 탐색 - 복사 또는 추가 - 기간과 세부 목표 설정 - 캘린더 관리 - 진행 기록</w:t>
      </w:r>
    </w:p>
    <w:p>
      <w:pPr>
        <w:pStyle w:val="Heading2"/>
      </w:pPr>
      <w:r>
        <w:rPr>
          <w:rFonts w:ascii="맑은 고딕" w:hAnsi="맑은 고딕" w:eastAsia="맑은 고딕"/>
          <w:b w:val="0"/>
          <w:color w:val="1C3C58"/>
          <w:sz w:val="28"/>
        </w:rPr>
        <w:t>핵심 화면</w:t>
      </w:r>
    </w:p>
    <w:p>
      <w:pPr>
        <w:pStyle w:val="ListBullet"/>
        <w:spacing w:after="60" w:line="288" w:lineRule="auto"/>
        <w:ind w:left="363" w:hanging="181"/>
      </w:pPr>
      <w:r>
        <w:rPr>
          <w:rFonts w:ascii="맑은 고딕" w:hAnsi="맑은 고딕" w:eastAsia="맑은 고딕"/>
          <w:b w:val="0"/>
          <w:color w:val="1F2937"/>
          <w:sz w:val="21"/>
        </w:rPr>
        <w:t>월간 캘린더: 한 달 일정과 오늘의 세부 과제</w:t>
      </w:r>
    </w:p>
    <w:p>
      <w:pPr>
        <w:pStyle w:val="ListBullet"/>
        <w:spacing w:after="60" w:line="288" w:lineRule="auto"/>
        <w:ind w:left="363" w:hanging="181"/>
      </w:pPr>
      <w:r>
        <w:rPr>
          <w:rFonts w:ascii="맑은 고딕" w:hAnsi="맑은 고딕" w:eastAsia="맑은 고딕"/>
          <w:b w:val="0"/>
          <w:color w:val="1F2937"/>
          <w:sz w:val="21"/>
        </w:rPr>
        <w:t>일정 상세: 한 토핑 안의 과제와 진행 상태</w:t>
      </w:r>
    </w:p>
    <w:p>
      <w:pPr>
        <w:pStyle w:val="ListBullet"/>
        <w:spacing w:after="60" w:line="288" w:lineRule="auto"/>
        <w:ind w:left="363" w:hanging="181"/>
      </w:pPr>
      <w:r>
        <w:rPr>
          <w:rFonts w:ascii="맑은 고딕" w:hAnsi="맑은 고딕" w:eastAsia="맑은 고딕"/>
          <w:b w:val="0"/>
          <w:color w:val="1F2937"/>
          <w:sz w:val="21"/>
        </w:rPr>
        <w:t>토핑 생성: 기간과 세부 목표 설정</w:t>
      </w:r>
    </w:p>
    <w:p>
      <w:pPr>
        <w:pStyle w:val="ListBullet"/>
        <w:spacing w:after="60" w:line="288" w:lineRule="auto"/>
        <w:ind w:left="363" w:hanging="181"/>
      </w:pPr>
      <w:r>
        <w:rPr>
          <w:rFonts w:ascii="맑은 고딕" w:hAnsi="맑은 고딕" w:eastAsia="맑은 고딕"/>
          <w:b w:val="0"/>
          <w:color w:val="1F2937"/>
          <w:sz w:val="21"/>
        </w:rPr>
        <w:t>토핑 선택: 기존 계획을 출발점으로 사용</w:t>
      </w:r>
    </w:p>
    <w:p>
      <w:pPr>
        <w:pStyle w:val="ListBullet"/>
        <w:spacing w:after="60" w:line="288" w:lineRule="auto"/>
        <w:ind w:left="363" w:hanging="181"/>
      </w:pPr>
      <w:r>
        <w:rPr>
          <w:rFonts w:ascii="맑은 고딕" w:hAnsi="맑은 고딕" w:eastAsia="맑은 고딕"/>
          <w:b w:val="0"/>
          <w:color w:val="1F2937"/>
          <w:sz w:val="21"/>
        </w:rPr>
        <w:t>기록 완료: 완료한 준비 과정을 개인 기록으로 저장</w:t>
      </w:r>
    </w:p>
    <w:p>
      <w:pPr>
        <w:pStyle w:val="Heading2"/>
      </w:pPr>
      <w:r>
        <w:rPr>
          <w:rFonts w:ascii="맑은 고딕" w:hAnsi="맑은 고딕" w:eastAsia="맑은 고딕"/>
          <w:b w:val="0"/>
          <w:color w:val="1C3C58"/>
          <w:sz w:val="28"/>
        </w:rPr>
        <w:t>이미지</w:t>
      </w:r>
    </w:p>
    <w:p>
      <w:pPr>
        <w:pStyle w:val="ListBullet"/>
        <w:spacing w:after="60" w:line="288" w:lineRule="auto"/>
        <w:ind w:left="363" w:hanging="181"/>
      </w:pPr>
      <w:r>
        <w:rPr>
          <w:rFonts w:ascii="맑은 고딕" w:hAnsi="맑은 고딕" w:eastAsia="맑은 고딕"/>
          <w:b w:val="0"/>
          <w:color w:val="5D6673"/>
          <w:sz w:val="18"/>
        </w:rPr>
        <w:t>assets/topping/user-flow.png</w:t>
      </w:r>
    </w:p>
    <w:p>
      <w:pPr>
        <w:pStyle w:val="ListBullet"/>
        <w:spacing w:after="60" w:line="288" w:lineRule="auto"/>
        <w:ind w:left="363" w:hanging="181"/>
      </w:pPr>
      <w:r>
        <w:rPr>
          <w:rFonts w:ascii="맑은 고딕" w:hAnsi="맑은 고딕" w:eastAsia="맑은 고딕"/>
          <w:b w:val="0"/>
          <w:color w:val="5D6673"/>
          <w:sz w:val="18"/>
        </w:rPr>
        <w:t>assets/topping/wireframes.png</w:t>
      </w:r>
    </w:p>
    <w:p>
      <w:r>
        <w:rPr>
          <w:rFonts w:ascii="맑은 고딕" w:hAnsi="맑은 고딕" w:eastAsia="맑은 고딕"/>
          <w:b w:val="0"/>
          <w:color w:val="1F2937"/>
          <w:sz w:val="21"/>
        </w:rPr>
        <w:t>라벨: 전체 사용자 흐름 / 핵심 와이어프레임 5종</w:t>
      </w:r>
    </w:p>
    <w:p>
      <w:pPr>
        <w:pStyle w:val="Heading2"/>
      </w:pPr>
      <w:r>
        <w:rPr>
          <w:rFonts w:ascii="맑은 고딕" w:hAnsi="맑은 고딕" w:eastAsia="맑은 고딕"/>
          <w:b w:val="0"/>
          <w:color w:val="1C3C58"/>
          <w:sz w:val="28"/>
        </w:rPr>
        <w:t>다음 검증</w:t>
      </w:r>
    </w:p>
    <w:p>
      <w:pPr>
        <w:pStyle w:val="ListBullet"/>
        <w:spacing w:after="60" w:line="288" w:lineRule="auto"/>
        <w:ind w:left="363" w:hanging="181"/>
      </w:pPr>
      <w:r>
        <w:rPr>
          <w:rFonts w:ascii="맑은 고딕" w:hAnsi="맑은 고딕" w:eastAsia="맑은 고딕"/>
          <w:b w:val="0"/>
          <w:color w:val="1F2937"/>
          <w:sz w:val="21"/>
        </w:rPr>
        <w:t>직접 생성과 복사 중 어떤 경로가 첫 토핑 완성에 유리한가</w:t>
      </w:r>
    </w:p>
    <w:p>
      <w:pPr>
        <w:pStyle w:val="ListBullet"/>
        <w:spacing w:after="60" w:line="288" w:lineRule="auto"/>
        <w:ind w:left="363" w:hanging="181"/>
      </w:pPr>
      <w:r>
        <w:rPr>
          <w:rFonts w:ascii="맑은 고딕" w:hAnsi="맑은 고딕" w:eastAsia="맑은 고딕"/>
          <w:b w:val="0"/>
          <w:color w:val="1F2937"/>
          <w:sz w:val="21"/>
        </w:rPr>
        <w:t>가져온 계획에서 사용자가 가장 많이 수정하는 항목은 무엇인가</w:t>
      </w:r>
    </w:p>
    <w:p>
      <w:r>
        <w:br w:type="page"/>
      </w:r>
    </w:p>
    <w:p>
      <w:pPr>
        <w:pStyle w:val="Heading1"/>
      </w:pPr>
      <w:r>
        <w:rPr>
          <w:rFonts w:ascii="맑은 고딕" w:hAnsi="맑은 고딕" w:eastAsia="맑은 고딕"/>
          <w:b w:val="0"/>
          <w:color w:val="1C3C58"/>
          <w:sz w:val="36"/>
        </w:rPr>
        <w:t>PROJECT 02. Flowing</w:t>
      </w:r>
    </w:p>
    <w:p>
      <w:pPr>
        <w:pStyle w:val="Heading2"/>
      </w:pPr>
      <w:r>
        <w:rPr>
          <w:rFonts w:ascii="맑은 고딕" w:hAnsi="맑은 고딕" w:eastAsia="맑은 고딕"/>
          <w:b w:val="0"/>
          <w:color w:val="1C3C58"/>
          <w:sz w:val="28"/>
        </w:rPr>
        <w:t>프로젝트 메타데이터</w:t>
      </w:r>
    </w:p>
    <w:p>
      <w:pPr>
        <w:pStyle w:val="ListBullet"/>
        <w:spacing w:after="60" w:line="288" w:lineRule="auto"/>
        <w:ind w:left="363" w:hanging="181"/>
      </w:pPr>
      <w:r>
        <w:rPr>
          <w:rFonts w:ascii="맑은 고딕" w:hAnsi="맑은 고딕" w:eastAsia="맑은 고딕"/>
          <w:b w:val="0"/>
          <w:color w:val="1F2937"/>
          <w:sz w:val="21"/>
        </w:rPr>
        <w:t>유형: 팀 콘셉트 프로젝트</w:t>
      </w:r>
    </w:p>
    <w:p>
      <w:pPr>
        <w:pStyle w:val="ListBullet"/>
        <w:spacing w:after="60" w:line="288" w:lineRule="auto"/>
        <w:ind w:left="363" w:hanging="181"/>
      </w:pPr>
      <w:r>
        <w:rPr>
          <w:rFonts w:ascii="맑은 고딕" w:hAnsi="맑은 고딕" w:eastAsia="맑은 고딕"/>
          <w:b w:val="0"/>
          <w:color w:val="1F2937"/>
          <w:sz w:val="21"/>
        </w:rPr>
        <w:t>연도: 2025</w:t>
      </w:r>
    </w:p>
    <w:p>
      <w:pPr>
        <w:pStyle w:val="ListBullet"/>
        <w:spacing w:after="60" w:line="288" w:lineRule="auto"/>
        <w:ind w:left="363" w:hanging="181"/>
      </w:pPr>
      <w:r>
        <w:rPr>
          <w:rFonts w:ascii="맑은 고딕" w:hAnsi="맑은 고딕" w:eastAsia="맑은 고딕"/>
          <w:b w:val="0"/>
          <w:color w:val="1F2937"/>
          <w:sz w:val="21"/>
        </w:rPr>
        <w:t>역할: PM, 사용자 조사, 문제 정의, 서비스 구조, 핵심 사용자 흐름, 와이어프레임</w:t>
      </w:r>
    </w:p>
    <w:p>
      <w:pPr>
        <w:pStyle w:val="ListBullet"/>
        <w:spacing w:after="60" w:line="288" w:lineRule="auto"/>
        <w:ind w:left="363" w:hanging="181"/>
      </w:pPr>
      <w:r>
        <w:rPr>
          <w:rFonts w:ascii="맑은 고딕" w:hAnsi="맑은 고딕" w:eastAsia="맑은 고딕"/>
          <w:b w:val="0"/>
          <w:color w:val="1F2937"/>
          <w:sz w:val="21"/>
        </w:rPr>
        <w:t>목표: 매칭 수보다 첫 대화를 시작할 구체적인 이유 만들기</w:t>
      </w:r>
    </w:p>
    <w:p>
      <w:pPr>
        <w:pStyle w:val="ListBullet"/>
        <w:spacing w:after="60" w:line="288" w:lineRule="auto"/>
        <w:ind w:left="363" w:hanging="181"/>
      </w:pPr>
      <w:r>
        <w:rPr>
          <w:rFonts w:ascii="맑은 고딕" w:hAnsi="맑은 고딕" w:eastAsia="맑은 고딕"/>
          <w:b w:val="0"/>
          <w:color w:val="1F2937"/>
          <w:sz w:val="21"/>
        </w:rPr>
        <w:t>범위: 문제 정의부터 화면 설계까지</w:t>
      </w:r>
    </w:p>
    <w:p>
      <w:pPr>
        <w:pStyle w:val="ListBullet"/>
        <w:spacing w:after="60" w:line="288" w:lineRule="auto"/>
        <w:ind w:left="363" w:hanging="181"/>
      </w:pPr>
      <w:r>
        <w:rPr>
          <w:rFonts w:ascii="맑은 고딕" w:hAnsi="맑은 고딕" w:eastAsia="맑은 고딕"/>
          <w:b w:val="0"/>
          <w:color w:val="1F2937"/>
          <w:sz w:val="21"/>
        </w:rPr>
        <w:t>상태: 실제 출시와 성과 검증 자료 없음</w:t>
      </w:r>
    </w:p>
    <w:p>
      <w:pPr>
        <w:pStyle w:val="Heading1"/>
      </w:pPr>
      <w:r>
        <w:rPr>
          <w:rFonts w:ascii="맑은 고딕" w:hAnsi="맑은 고딕" w:eastAsia="맑은 고딕"/>
          <w:b w:val="0"/>
          <w:color w:val="1C3C58"/>
          <w:sz w:val="36"/>
        </w:rPr>
        <w:t>PAGE 09. 프로젝트 오프닝</w:t>
      </w:r>
    </w:p>
    <w:p>
      <w:pPr>
        <w:pStyle w:val="Heading2"/>
      </w:pPr>
      <w:r>
        <w:rPr>
          <w:rFonts w:ascii="맑은 고딕" w:hAnsi="맑은 고딕" w:eastAsia="맑은 고딕"/>
          <w:b w:val="0"/>
          <w:color w:val="1C3C58"/>
          <w:sz w:val="28"/>
        </w:rPr>
        <w:t>제목</w:t>
      </w:r>
    </w:p>
    <w:p>
      <w:r>
        <w:rPr>
          <w:rFonts w:ascii="맑은 고딕" w:hAnsi="맑은 고딕" w:eastAsia="맑은 고딕"/>
          <w:b w:val="0"/>
          <w:color w:val="1F2937"/>
          <w:sz w:val="21"/>
        </w:rPr>
        <w:t>연결 전에, 상대를 알 수 있는 정보부터 늘렸습니다.</w:t>
      </w:r>
    </w:p>
    <w:p>
      <w:pPr>
        <w:pStyle w:val="Heading2"/>
      </w:pPr>
      <w:r>
        <w:rPr>
          <w:rFonts w:ascii="맑은 고딕" w:hAnsi="맑은 고딕" w:eastAsia="맑은 고딕"/>
          <w:b w:val="0"/>
          <w:color w:val="1C3C58"/>
          <w:sz w:val="28"/>
        </w:rPr>
        <w:t>본문</w:t>
      </w:r>
    </w:p>
    <w:p>
      <w:r>
        <w:rPr>
          <w:rFonts w:ascii="맑은 고딕" w:hAnsi="맑은 고딕" w:eastAsia="맑은 고딕"/>
          <w:b w:val="0"/>
          <w:color w:val="1F2937"/>
          <w:sz w:val="21"/>
        </w:rPr>
        <w:t>Flowing은 사진과 조건을 먼저 비교하는 대신, 상대의 취향·일상·가치관을 읽은 뒤 대화를 신청하도록 설계한 소개팅 서비스입니다.</w:t>
      </w:r>
    </w:p>
    <w:p>
      <w:pPr>
        <w:pStyle w:val="Heading2"/>
      </w:pPr>
      <w:r>
        <w:rPr>
          <w:rFonts w:ascii="맑은 고딕" w:hAnsi="맑은 고딕" w:eastAsia="맑은 고딕"/>
          <w:b w:val="0"/>
          <w:color w:val="1C3C58"/>
          <w:sz w:val="28"/>
        </w:rPr>
        <w:t>이미지</w:t>
      </w:r>
    </w:p>
    <w:p>
      <w:r>
        <w:rPr>
          <w:rFonts w:ascii="맑은 고딕" w:hAnsi="맑은 고딕" w:eastAsia="맑은 고딕"/>
          <w:b w:val="0"/>
          <w:color w:val="5D6673"/>
          <w:sz w:val="18"/>
        </w:rPr>
        <w:t>assets/flowing/cover.webp</w:t>
      </w:r>
    </w:p>
    <w:p>
      <w:r>
        <w:rPr>
          <w:rFonts w:ascii="맑은 고딕" w:hAnsi="맑은 고딕" w:eastAsia="맑은 고딕"/>
          <w:b w:val="0"/>
          <w:color w:val="1F2937"/>
          <w:sz w:val="21"/>
        </w:rPr>
        <w:t>캡션: 추천과 관심 콘텐츠를 함께 보여주는 홈 화면 / 콘셉트 화면</w:t>
      </w:r>
    </w:p>
    <w:p>
      <w:pPr>
        <w:pStyle w:val="Heading1"/>
      </w:pPr>
      <w:r>
        <w:rPr>
          <w:rFonts w:ascii="맑은 고딕" w:hAnsi="맑은 고딕" w:eastAsia="맑은 고딕"/>
          <w:b w:val="0"/>
          <w:color w:val="1C3C58"/>
          <w:sz w:val="36"/>
        </w:rPr>
        <w:t>PAGE 10. 문제 재정의</w:t>
      </w:r>
    </w:p>
    <w:p>
      <w:pPr>
        <w:pStyle w:val="Heading2"/>
      </w:pPr>
      <w:r>
        <w:rPr>
          <w:rFonts w:ascii="맑은 고딕" w:hAnsi="맑은 고딕" w:eastAsia="맑은 고딕"/>
          <w:b w:val="0"/>
          <w:color w:val="1C3C58"/>
          <w:sz w:val="28"/>
        </w:rPr>
        <w:t>제목</w:t>
      </w:r>
    </w:p>
    <w:p>
      <w:r>
        <w:rPr>
          <w:rFonts w:ascii="맑은 고딕" w:hAnsi="맑은 고딕" w:eastAsia="맑은 고딕"/>
          <w:b w:val="0"/>
          <w:color w:val="1F2937"/>
          <w:sz w:val="21"/>
        </w:rPr>
        <w:t>문제는 매칭 부족이 아니라, 매칭 뒤의 침묵이었습니다.</w:t>
      </w:r>
    </w:p>
    <w:p>
      <w:pPr>
        <w:pStyle w:val="Heading2"/>
      </w:pPr>
      <w:r>
        <w:rPr>
          <w:rFonts w:ascii="맑은 고딕" w:hAnsi="맑은 고딕" w:eastAsia="맑은 고딕"/>
          <w:b w:val="0"/>
          <w:color w:val="1C3C58"/>
          <w:sz w:val="28"/>
        </w:rPr>
        <w:t>본문</w:t>
      </w:r>
    </w:p>
    <w:p>
      <w:r>
        <w:rPr>
          <w:rFonts w:ascii="맑은 고딕" w:hAnsi="맑은 고딕" w:eastAsia="맑은 고딕"/>
          <w:b w:val="0"/>
          <w:color w:val="1F2937"/>
          <w:sz w:val="21"/>
        </w:rPr>
        <w:t>초기에는 외모 중심 매칭에 대한 피로를 문제로 보았습니다. 인터뷰에서는 연결 이후 첫 메시지에 사용할 맥락이 부족하다는 문제가 더 구체적으로 드러났습니다. 당장 연애 상대를 찾는 사용자뿐 아니라, 맞는 사람이라면 천천히 알아가고 싶은 사용자도 탐색 경험에 포함했습니다.</w:t>
      </w:r>
    </w:p>
    <w:p>
      <w:pPr>
        <w:pStyle w:val="Heading2"/>
      </w:pPr>
      <w:r>
        <w:rPr>
          <w:rFonts w:ascii="맑은 고딕" w:hAnsi="맑은 고딕" w:eastAsia="맑은 고딕"/>
          <w:b w:val="0"/>
          <w:color w:val="1C3C58"/>
          <w:sz w:val="28"/>
        </w:rPr>
        <w:t>사용할 발화</w:t>
      </w:r>
    </w:p>
    <w:p>
      <w:pPr>
        <w:spacing w:before="80" w:after="160"/>
        <w:ind w:left="397" w:right="397"/>
      </w:pPr>
      <w:r>
        <w:rPr>
          <w:rFonts w:ascii="맑은 고딕" w:hAnsi="맑은 고딕" w:eastAsia="맑은 고딕"/>
          <w:b w:val="0"/>
          <w:i/>
          <w:color w:val="5D6673"/>
          <w:sz w:val="21"/>
        </w:rPr>
        <w:t>“상대가 어떤 가치관을 가지고 어떤 삶을 사는지, 조금 더 많은 정보가 있었으면 좋겠어요.”</w:t>
      </w:r>
    </w:p>
    <w:p>
      <w:pPr>
        <w:spacing w:before="80" w:after="160"/>
        <w:ind w:left="397" w:right="397"/>
      </w:pPr>
      <w:r>
        <w:rPr>
          <w:rFonts w:ascii="맑은 고딕" w:hAnsi="맑은 고딕" w:eastAsia="맑은 고딕"/>
          <w:b w:val="0"/>
          <w:i/>
          <w:color w:val="5D6673"/>
          <w:sz w:val="21"/>
        </w:rPr>
        <w:t>“새로운 만남을 즐기지만, 비슷한 결이나 취미를 함께 즐길 수 있는 사람을 더 선호해요.”</w:t>
      </w:r>
    </w:p>
    <w:p>
      <w:pPr>
        <w:pStyle w:val="Heading2"/>
      </w:pPr>
      <w:r>
        <w:rPr>
          <w:rFonts w:ascii="맑은 고딕" w:hAnsi="맑은 고딕" w:eastAsia="맑은 고딕"/>
          <w:b w:val="0"/>
          <w:color w:val="1C3C58"/>
          <w:sz w:val="28"/>
        </w:rPr>
        <w:t>이미지</w:t>
      </w:r>
    </w:p>
    <w:p>
      <w:r>
        <w:rPr>
          <w:rFonts w:ascii="맑은 고딕" w:hAnsi="맑은 고딕" w:eastAsia="맑은 고딕"/>
          <w:b w:val="0"/>
          <w:color w:val="5D6673"/>
          <w:sz w:val="18"/>
        </w:rPr>
        <w:t>assets/flowing/3.png</w:t>
      </w:r>
    </w:p>
    <w:p>
      <w:r>
        <w:rPr>
          <w:rFonts w:ascii="맑은 고딕" w:hAnsi="맑은 고딕" w:eastAsia="맑은 고딕"/>
          <w:b w:val="0"/>
          <w:color w:val="1F2937"/>
          <w:sz w:val="21"/>
        </w:rPr>
        <w:t>라벨: 인터뷰 기록</w:t>
      </w:r>
    </w:p>
    <w:p>
      <w:pPr>
        <w:pStyle w:val="Heading2"/>
      </w:pPr>
      <w:r>
        <w:rPr>
          <w:rFonts w:ascii="맑은 고딕" w:hAnsi="맑은 고딕" w:eastAsia="맑은 고딕"/>
          <w:b w:val="0"/>
          <w:color w:val="1C3C58"/>
          <w:sz w:val="28"/>
        </w:rPr>
        <w:t>과장 금지</w:t>
      </w:r>
    </w:p>
    <w:p>
      <w:r>
        <w:rPr>
          <w:rFonts w:ascii="맑은 고딕" w:hAnsi="맑은 고딕" w:eastAsia="맑은 고딕"/>
          <w:b w:val="0"/>
          <w:color w:val="1F2937"/>
          <w:sz w:val="21"/>
        </w:rPr>
        <w:t>전체 표본 수와 모집 방법은 자료에 남아 있지 않다. 두 사례를 전체 사용자 결과처럼 일반화하지 않는다.</w:t>
      </w:r>
    </w:p>
    <w:p>
      <w:pPr>
        <w:pStyle w:val="Heading1"/>
      </w:pPr>
      <w:r>
        <w:rPr>
          <w:rFonts w:ascii="맑은 고딕" w:hAnsi="맑은 고딕" w:eastAsia="맑은 고딕"/>
          <w:b w:val="0"/>
          <w:color w:val="1C3C58"/>
          <w:sz w:val="36"/>
        </w:rPr>
        <w:t>PAGE 11. 가설에서 결정으로</w:t>
      </w:r>
    </w:p>
    <w:p>
      <w:pPr>
        <w:pStyle w:val="Heading2"/>
      </w:pPr>
      <w:r>
        <w:rPr>
          <w:rFonts w:ascii="맑은 고딕" w:hAnsi="맑은 고딕" w:eastAsia="맑은 고딕"/>
          <w:b w:val="0"/>
          <w:color w:val="1C3C58"/>
          <w:sz w:val="28"/>
        </w:rPr>
        <w:t>제목</w:t>
      </w:r>
    </w:p>
    <w:p>
      <w:r>
        <w:rPr>
          <w:rFonts w:ascii="맑은 고딕" w:hAnsi="맑은 고딕" w:eastAsia="맑은 고딕"/>
          <w:b w:val="0"/>
          <w:color w:val="1F2937"/>
          <w:sz w:val="21"/>
        </w:rPr>
        <w:t>‘빨리 연결하기’에서 ‘대화를 시작할 이유를 알기’로 목표를 바꿨습니다.</w:t>
      </w:r>
    </w:p>
    <w:p>
      <w:pPr>
        <w:pStyle w:val="Heading2"/>
      </w:pPr>
      <w:r>
        <w:rPr>
          <w:rFonts w:ascii="맑은 고딕" w:hAnsi="맑은 고딕" w:eastAsia="맑은 고딕"/>
          <w:b w:val="0"/>
          <w:color w:val="1C3C58"/>
          <w:sz w:val="28"/>
        </w:rPr>
        <w:t>구조</w:t>
      </w:r>
    </w:p>
    <w:p>
      <w:pPr>
        <w:pStyle w:val="ListBullet"/>
        <w:spacing w:after="60" w:line="288" w:lineRule="auto"/>
        <w:ind w:left="363" w:hanging="181"/>
      </w:pPr>
      <w:r>
        <w:rPr>
          <w:rFonts w:ascii="맑은 고딕" w:hAnsi="맑은 고딕" w:eastAsia="맑은 고딕"/>
          <w:b w:val="0"/>
          <w:color w:val="1F2937"/>
          <w:sz w:val="21"/>
        </w:rPr>
        <w:t>초기 가정: 사진과 조건 중심 선택이 피로를 만든다.</w:t>
      </w:r>
    </w:p>
    <w:p>
      <w:pPr>
        <w:pStyle w:val="ListBullet"/>
        <w:spacing w:after="60" w:line="288" w:lineRule="auto"/>
        <w:ind w:left="363" w:hanging="181"/>
      </w:pPr>
      <w:r>
        <w:rPr>
          <w:rFonts w:ascii="맑은 고딕" w:hAnsi="맑은 고딕" w:eastAsia="맑은 고딕"/>
          <w:b w:val="0"/>
          <w:color w:val="1F2937"/>
          <w:sz w:val="21"/>
        </w:rPr>
        <w:t>확인한 문제: 매칭 뒤 상대를 아는 정보가 부족해 첫 대화가 멈춘다.</w:t>
      </w:r>
    </w:p>
    <w:p>
      <w:pPr>
        <w:pStyle w:val="ListBullet"/>
        <w:spacing w:after="60" w:line="288" w:lineRule="auto"/>
        <w:ind w:left="363" w:hanging="181"/>
      </w:pPr>
      <w:r>
        <w:rPr>
          <w:rFonts w:ascii="맑은 고딕" w:hAnsi="맑은 고딕" w:eastAsia="맑은 고딕"/>
          <w:b w:val="0"/>
          <w:color w:val="1F2937"/>
          <w:sz w:val="21"/>
        </w:rPr>
        <w:t>설계 결정: 연결 전에 일상·취향·가치관을 읽고 대화를 신청하게 한다.</w:t>
      </w:r>
    </w:p>
    <w:p>
      <w:pPr>
        <w:pStyle w:val="Heading2"/>
      </w:pPr>
      <w:r>
        <w:rPr>
          <w:rFonts w:ascii="맑은 고딕" w:hAnsi="맑은 고딕" w:eastAsia="맑은 고딕"/>
          <w:b w:val="0"/>
          <w:color w:val="1C3C58"/>
          <w:sz w:val="28"/>
        </w:rPr>
        <w:t>설계 원칙</w:t>
      </w:r>
    </w:p>
    <w:p>
      <w:pPr>
        <w:pStyle w:val="ListBullet"/>
        <w:spacing w:after="60" w:line="288" w:lineRule="auto"/>
        <w:ind w:left="363" w:hanging="181"/>
      </w:pPr>
      <w:r>
        <w:rPr>
          <w:rFonts w:ascii="맑은 고딕" w:hAnsi="맑은 고딕" w:eastAsia="맑은 고딕"/>
          <w:b w:val="0"/>
          <w:color w:val="1F2937"/>
          <w:sz w:val="21"/>
        </w:rPr>
        <w:t>Explore: 빠른 선택보다 탐색 시간을 확보</w:t>
      </w:r>
    </w:p>
    <w:p>
      <w:pPr>
        <w:pStyle w:val="ListBullet"/>
        <w:spacing w:after="60" w:line="288" w:lineRule="auto"/>
        <w:ind w:left="363" w:hanging="181"/>
      </w:pPr>
      <w:r>
        <w:rPr>
          <w:rFonts w:ascii="맑은 고딕" w:hAnsi="맑은 고딕" w:eastAsia="맑은 고딕"/>
          <w:b w:val="0"/>
          <w:color w:val="1F2937"/>
          <w:sz w:val="21"/>
        </w:rPr>
        <w:t>Context: 상대의 일상과 취향을 대화 소재로 사용</w:t>
      </w:r>
    </w:p>
    <w:p>
      <w:pPr>
        <w:pStyle w:val="ListBullet"/>
        <w:spacing w:after="60" w:line="288" w:lineRule="auto"/>
        <w:ind w:left="363" w:hanging="181"/>
      </w:pPr>
      <w:r>
        <w:rPr>
          <w:rFonts w:ascii="맑은 고딕" w:hAnsi="맑은 고딕" w:eastAsia="맑은 고딕"/>
          <w:b w:val="0"/>
          <w:color w:val="1F2937"/>
          <w:sz w:val="21"/>
        </w:rPr>
        <w:t>No filter start: 조건 필터 화면에서 탐색을 시작하지 않음</w:t>
      </w:r>
    </w:p>
    <w:p>
      <w:pPr>
        <w:pStyle w:val="Heading1"/>
      </w:pPr>
      <w:r>
        <w:rPr>
          <w:rFonts w:ascii="맑은 고딕" w:hAnsi="맑은 고딕" w:eastAsia="맑은 고딕"/>
          <w:b w:val="0"/>
          <w:color w:val="1C3C58"/>
          <w:sz w:val="36"/>
        </w:rPr>
        <w:t>PAGE 12. 정보 순서 변경</w:t>
      </w:r>
    </w:p>
    <w:p>
      <w:pPr>
        <w:pStyle w:val="Heading2"/>
      </w:pPr>
      <w:r>
        <w:rPr>
          <w:rFonts w:ascii="맑은 고딕" w:hAnsi="맑은 고딕" w:eastAsia="맑은 고딕"/>
          <w:b w:val="0"/>
          <w:color w:val="1C3C58"/>
          <w:sz w:val="28"/>
        </w:rPr>
        <w:t>제목</w:t>
      </w:r>
    </w:p>
    <w:p>
      <w:r>
        <w:rPr>
          <w:rFonts w:ascii="맑은 고딕" w:hAnsi="맑은 고딕" w:eastAsia="맑은 고딕"/>
          <w:b w:val="0"/>
          <w:color w:val="1F2937"/>
          <w:sz w:val="21"/>
        </w:rPr>
        <w:t>조건을 없앤 것이 아니라, 첫 판단 기준에서 뒤로 옮겼습니다.</w:t>
      </w:r>
    </w:p>
    <w:p>
      <w:pPr>
        <w:pStyle w:val="Heading2"/>
      </w:pPr>
      <w:r>
        <w:rPr>
          <w:rFonts w:ascii="맑은 고딕" w:hAnsi="맑은 고딕" w:eastAsia="맑은 고딕"/>
          <w:b w:val="0"/>
          <w:color w:val="1C3C58"/>
          <w:sz w:val="28"/>
        </w:rPr>
        <w:t>본문</w:t>
      </w:r>
    </w:p>
    <w:p>
      <w:r>
        <w:rPr>
          <w:rFonts w:ascii="맑은 고딕" w:hAnsi="맑은 고딕" w:eastAsia="맑은 고딕"/>
          <w:b w:val="0"/>
          <w:color w:val="1F2937"/>
          <w:sz w:val="21"/>
        </w:rPr>
        <w:t>나이·거리·키는 프로필의 보조 정보로 남겼습니다. 사진도 존재하지만 매칭 전에는 흐리게 처리하고, 피드와 취향 정보를 먼저 확인하게 했습니다. 조건을 삭제한 서비스가 아니라 사진과 조건을 탐색의 출발점에서 후순위로 옮긴 서비스입니다.</w:t>
      </w:r>
    </w:p>
    <w:p>
      <w:pPr>
        <w:pStyle w:val="Heading2"/>
      </w:pPr>
      <w:r>
        <w:rPr>
          <w:rFonts w:ascii="맑은 고딕" w:hAnsi="맑은 고딕" w:eastAsia="맑은 고딕"/>
          <w:b w:val="0"/>
          <w:color w:val="1C3C58"/>
          <w:sz w:val="28"/>
        </w:rPr>
        <w:t>이미지</w:t>
      </w:r>
    </w:p>
    <w:p>
      <w:r>
        <w:rPr>
          <w:rFonts w:ascii="맑은 고딕" w:hAnsi="맑은 고딕" w:eastAsia="맑은 고딕"/>
          <w:b w:val="0"/>
          <w:color w:val="5D6673"/>
          <w:sz w:val="18"/>
        </w:rPr>
        <w:t>assets/flowing/1.png</w:t>
      </w:r>
    </w:p>
    <w:p>
      <w:r>
        <w:rPr>
          <w:rFonts w:ascii="맑은 고딕" w:hAnsi="맑은 고딕" w:eastAsia="맑은 고딕"/>
          <w:b w:val="0"/>
          <w:color w:val="1F2937"/>
          <w:sz w:val="21"/>
        </w:rPr>
        <w:t>캡션: 추천 카드 아래 관심 채널과 피드를 이어 배치한 홈 구조 / 콘셉트 화면</w:t>
      </w:r>
    </w:p>
    <w:p>
      <w:pPr>
        <w:pStyle w:val="Heading1"/>
      </w:pPr>
      <w:r>
        <w:rPr>
          <w:rFonts w:ascii="맑은 고딕" w:hAnsi="맑은 고딕" w:eastAsia="맑은 고딕"/>
          <w:b w:val="0"/>
          <w:color w:val="1C3C58"/>
          <w:sz w:val="36"/>
        </w:rPr>
        <w:t>PAGE 13. 콘텐츠에서 대화까지</w:t>
      </w:r>
    </w:p>
    <w:p>
      <w:pPr>
        <w:pStyle w:val="Heading2"/>
      </w:pPr>
      <w:r>
        <w:rPr>
          <w:rFonts w:ascii="맑은 고딕" w:hAnsi="맑은 고딕" w:eastAsia="맑은 고딕"/>
          <w:b w:val="0"/>
          <w:color w:val="1C3C58"/>
          <w:sz w:val="28"/>
        </w:rPr>
        <w:t>제목</w:t>
      </w:r>
    </w:p>
    <w:p>
      <w:r>
        <w:rPr>
          <w:rFonts w:ascii="맑은 고딕" w:hAnsi="맑은 고딕" w:eastAsia="맑은 고딕"/>
          <w:b w:val="0"/>
          <w:color w:val="1F2937"/>
          <w:sz w:val="21"/>
        </w:rPr>
        <w:t>콘텐츠에서 사람으로, 사람에서 대화로 이동하게 했습니다.</w:t>
      </w:r>
    </w:p>
    <w:p>
      <w:pPr>
        <w:pStyle w:val="Heading2"/>
      </w:pPr>
      <w:r>
        <w:rPr>
          <w:rFonts w:ascii="맑은 고딕" w:hAnsi="맑은 고딕" w:eastAsia="맑은 고딕"/>
          <w:b w:val="0"/>
          <w:color w:val="1C3C58"/>
          <w:sz w:val="28"/>
        </w:rPr>
        <w:t>본문</w:t>
      </w:r>
    </w:p>
    <w:p>
      <w:r>
        <w:rPr>
          <w:rFonts w:ascii="맑은 고딕" w:hAnsi="맑은 고딕" w:eastAsia="맑은 고딕"/>
          <w:b w:val="0"/>
          <w:color w:val="1F2937"/>
          <w:sz w:val="21"/>
        </w:rPr>
        <w:t>프로필을 신상정보 표가 아니라 대화 소재를 찾는 화면으로 구성했습니다. 콘텐츠에 반응하는 행동과 실제 대화를 시작하는 결정은 분리했습니다. 대화를 신청해도 바로 채팅이 열리지 않고, 상대가 메시지와 프로필을 확인한 뒤 수락합니다.</w:t>
      </w:r>
    </w:p>
    <w:p>
      <w:pPr>
        <w:pStyle w:val="Heading2"/>
      </w:pPr>
      <w:r>
        <w:rPr>
          <w:rFonts w:ascii="맑은 고딕" w:hAnsi="맑은 고딕" w:eastAsia="맑은 고딕"/>
          <w:b w:val="0"/>
          <w:color w:val="1C3C58"/>
          <w:sz w:val="28"/>
        </w:rPr>
        <w:t>흐름</w:t>
      </w:r>
    </w:p>
    <w:p>
      <w:pPr>
        <w:pStyle w:val="ListNumber"/>
        <w:spacing w:after="60" w:line="288" w:lineRule="auto"/>
        <w:ind w:left="397" w:hanging="198"/>
      </w:pPr>
      <w:r>
        <w:rPr>
          <w:rFonts w:ascii="맑은 고딕" w:hAnsi="맑은 고딕" w:eastAsia="맑은 고딕"/>
          <w:b w:val="0"/>
          <w:color w:val="1F2937"/>
          <w:sz w:val="21"/>
        </w:rPr>
        <w:t>Feed: 상대의 일상과 관심사를 먼저 확인</w:t>
      </w:r>
    </w:p>
    <w:p>
      <w:pPr>
        <w:pStyle w:val="ListNumber"/>
        <w:spacing w:after="60" w:line="288" w:lineRule="auto"/>
        <w:ind w:left="397" w:hanging="198"/>
      </w:pPr>
      <w:r>
        <w:rPr>
          <w:rFonts w:ascii="맑은 고딕" w:hAnsi="맑은 고딕" w:eastAsia="맑은 고딕"/>
          <w:b w:val="0"/>
          <w:color w:val="1F2937"/>
          <w:sz w:val="21"/>
        </w:rPr>
        <w:t>Profile: 자기소개, 매너지수, 음악·영화·여행 취향 확인</w:t>
      </w:r>
    </w:p>
    <w:p>
      <w:pPr>
        <w:pStyle w:val="ListNumber"/>
        <w:spacing w:after="60" w:line="288" w:lineRule="auto"/>
        <w:ind w:left="397" w:hanging="198"/>
      </w:pPr>
      <w:r>
        <w:rPr>
          <w:rFonts w:ascii="맑은 고딕" w:hAnsi="맑은 고딕" w:eastAsia="맑은 고딕"/>
          <w:b w:val="0"/>
          <w:color w:val="1F2937"/>
          <w:sz w:val="21"/>
        </w:rPr>
        <w:t>Request: 확인한 콘텐츠를 언급하며 대화 신청</w:t>
      </w:r>
    </w:p>
    <w:p>
      <w:pPr>
        <w:pStyle w:val="ListNumber"/>
        <w:spacing w:after="60" w:line="288" w:lineRule="auto"/>
        <w:ind w:left="397" w:hanging="198"/>
      </w:pPr>
      <w:r>
        <w:rPr>
          <w:rFonts w:ascii="맑은 고딕" w:hAnsi="맑은 고딕" w:eastAsia="맑은 고딕"/>
          <w:b w:val="0"/>
          <w:color w:val="1F2937"/>
          <w:sz w:val="21"/>
        </w:rPr>
        <w:t>Accept: 상대가 신청 메시지와 프로필을 확인한 뒤 수락</w:t>
      </w:r>
    </w:p>
    <w:p>
      <w:pPr>
        <w:pStyle w:val="ListNumber"/>
        <w:spacing w:after="60" w:line="288" w:lineRule="auto"/>
        <w:ind w:left="397" w:hanging="198"/>
      </w:pPr>
      <w:r>
        <w:rPr>
          <w:rFonts w:ascii="맑은 고딕" w:hAnsi="맑은 고딕" w:eastAsia="맑은 고딕"/>
          <w:b w:val="0"/>
          <w:color w:val="1F2937"/>
          <w:sz w:val="21"/>
        </w:rPr>
        <w:t>Conversation: 수락 이후 대화 시작</w:t>
      </w:r>
    </w:p>
    <w:p>
      <w:pPr>
        <w:pStyle w:val="Heading2"/>
      </w:pPr>
      <w:r>
        <w:rPr>
          <w:rFonts w:ascii="맑은 고딕" w:hAnsi="맑은 고딕" w:eastAsia="맑은 고딕"/>
          <w:b w:val="0"/>
          <w:color w:val="1C3C58"/>
          <w:sz w:val="28"/>
        </w:rPr>
        <w:t>이미지</w:t>
      </w:r>
    </w:p>
    <w:p>
      <w:pPr>
        <w:pStyle w:val="ListBullet"/>
        <w:spacing w:after="60" w:line="288" w:lineRule="auto"/>
        <w:ind w:left="363" w:hanging="181"/>
      </w:pPr>
      <w:r>
        <w:rPr>
          <w:rFonts w:ascii="맑은 고딕" w:hAnsi="맑은 고딕" w:eastAsia="맑은 고딕"/>
          <w:b w:val="0"/>
          <w:color w:val="5D6673"/>
          <w:sz w:val="18"/>
        </w:rPr>
        <w:t>assets/flowing/key-design.png</w:t>
      </w:r>
    </w:p>
    <w:p>
      <w:pPr>
        <w:pStyle w:val="ListBullet"/>
        <w:spacing w:after="60" w:line="288" w:lineRule="auto"/>
        <w:ind w:left="363" w:hanging="181"/>
      </w:pPr>
      <w:r>
        <w:rPr>
          <w:rFonts w:ascii="맑은 고딕" w:hAnsi="맑은 고딕" w:eastAsia="맑은 고딕"/>
          <w:b w:val="0"/>
          <w:color w:val="5D6673"/>
          <w:sz w:val="18"/>
        </w:rPr>
        <w:t>이미지/flowing/피드탐색.png</w:t>
      </w:r>
    </w:p>
    <w:p>
      <w:r>
        <w:rPr>
          <w:rFonts w:ascii="맑은 고딕" w:hAnsi="맑은 고딕" w:eastAsia="맑은 고딕"/>
          <w:b w:val="0"/>
          <w:color w:val="1F2937"/>
          <w:sz w:val="21"/>
        </w:rPr>
        <w:t>라벨: 핵심 화면 / 호감·대화 신청 수락 흐름</w:t>
      </w:r>
    </w:p>
    <w:p>
      <w:pPr>
        <w:pStyle w:val="Heading2"/>
      </w:pPr>
      <w:r>
        <w:rPr>
          <w:rFonts w:ascii="맑은 고딕" w:hAnsi="맑은 고딕" w:eastAsia="맑은 고딕"/>
          <w:b w:val="0"/>
          <w:color w:val="1C3C58"/>
          <w:sz w:val="28"/>
        </w:rPr>
        <w:t>다음 검증</w:t>
      </w:r>
    </w:p>
    <w:p>
      <w:pPr>
        <w:pStyle w:val="ListBullet"/>
        <w:spacing w:after="60" w:line="288" w:lineRule="auto"/>
        <w:ind w:left="363" w:hanging="181"/>
      </w:pPr>
      <w:r>
        <w:rPr>
          <w:rFonts w:ascii="맑은 고딕" w:hAnsi="맑은 고딕" w:eastAsia="맑은 고딕"/>
          <w:b w:val="0"/>
          <w:color w:val="1F2937"/>
          <w:sz w:val="21"/>
        </w:rPr>
        <w:t>피드를 먼저 본 사용자의 첫 메시지가 더 구체적인가</w:t>
      </w:r>
    </w:p>
    <w:p>
      <w:pPr>
        <w:pStyle w:val="ListBullet"/>
        <w:spacing w:after="60" w:line="288" w:lineRule="auto"/>
        <w:ind w:left="363" w:hanging="181"/>
      </w:pPr>
      <w:r>
        <w:rPr>
          <w:rFonts w:ascii="맑은 고딕" w:hAnsi="맑은 고딕" w:eastAsia="맑은 고딕"/>
          <w:b w:val="0"/>
          <w:color w:val="1F2937"/>
          <w:sz w:val="21"/>
        </w:rPr>
        <w:t>피드 - 프로필 - 대화 신청 중 어디서 이탈하는가</w:t>
      </w:r>
    </w:p>
    <w:p>
      <w:pPr>
        <w:pStyle w:val="ListBullet"/>
        <w:spacing w:after="60" w:line="288" w:lineRule="auto"/>
        <w:ind w:left="363" w:hanging="181"/>
      </w:pPr>
      <w:r>
        <w:rPr>
          <w:rFonts w:ascii="맑은 고딕" w:hAnsi="맑은 고딕" w:eastAsia="맑은 고딕"/>
          <w:b w:val="0"/>
          <w:color w:val="1F2937"/>
          <w:sz w:val="21"/>
        </w:rPr>
        <w:t>조건 정보 노출 순서가 탐색 행동에 어떤 영향을 주는가</w:t>
      </w:r>
    </w:p>
    <w:p>
      <w:pPr>
        <w:pStyle w:val="ListBullet"/>
        <w:spacing w:after="60" w:line="288" w:lineRule="auto"/>
        <w:ind w:left="363" w:hanging="181"/>
      </w:pPr>
      <w:r>
        <w:rPr>
          <w:rFonts w:ascii="맑은 고딕" w:hAnsi="맑은 고딕" w:eastAsia="맑은 고딕"/>
          <w:b w:val="0"/>
          <w:color w:val="1F2937"/>
          <w:sz w:val="21"/>
        </w:rPr>
        <w:t>콘텐츠 공개 범위와 매너지수 기준을 어떻게 설명할 것인가</w:t>
      </w:r>
    </w:p>
    <w:p>
      <w:r>
        <w:br w:type="page"/>
      </w:r>
    </w:p>
    <w:p>
      <w:pPr>
        <w:pStyle w:val="Heading1"/>
      </w:pPr>
      <w:r>
        <w:rPr>
          <w:rFonts w:ascii="맑은 고딕" w:hAnsi="맑은 고딕" w:eastAsia="맑은 고딕"/>
          <w:b w:val="0"/>
          <w:color w:val="1C3C58"/>
          <w:sz w:val="36"/>
        </w:rPr>
        <w:t>PROJECT 03. Wash &amp; Pet</w:t>
      </w:r>
    </w:p>
    <w:p>
      <w:pPr>
        <w:pStyle w:val="Heading2"/>
      </w:pPr>
      <w:r>
        <w:rPr>
          <w:rFonts w:ascii="맑은 고딕" w:hAnsi="맑은 고딕" w:eastAsia="맑은 고딕"/>
          <w:b w:val="0"/>
          <w:color w:val="1C3C58"/>
          <w:sz w:val="28"/>
        </w:rPr>
        <w:t>프로젝트 메타데이터</w:t>
      </w:r>
    </w:p>
    <w:p>
      <w:pPr>
        <w:pStyle w:val="ListBullet"/>
        <w:spacing w:after="60" w:line="288" w:lineRule="auto"/>
        <w:ind w:left="363" w:hanging="181"/>
      </w:pPr>
      <w:r>
        <w:rPr>
          <w:rFonts w:ascii="맑은 고딕" w:hAnsi="맑은 고딕" w:eastAsia="맑은 고딕"/>
          <w:b w:val="0"/>
          <w:color w:val="1F2937"/>
          <w:sz w:val="21"/>
        </w:rPr>
        <w:t>회사: 주식회사 멸치</w:t>
      </w:r>
    </w:p>
    <w:p>
      <w:pPr>
        <w:pStyle w:val="ListBullet"/>
        <w:spacing w:after="60" w:line="288" w:lineRule="auto"/>
        <w:ind w:left="363" w:hanging="181"/>
      </w:pPr>
      <w:r>
        <w:rPr>
          <w:rFonts w:ascii="맑은 고딕" w:hAnsi="맑은 고딕" w:eastAsia="맑은 고딕"/>
          <w:b w:val="0"/>
          <w:color w:val="1F2937"/>
          <w:sz w:val="21"/>
        </w:rPr>
        <w:t>기간: 2024.10-2024.12</w:t>
      </w:r>
    </w:p>
    <w:p>
      <w:pPr>
        <w:pStyle w:val="ListBullet"/>
        <w:spacing w:after="60" w:line="288" w:lineRule="auto"/>
        <w:ind w:left="363" w:hanging="181"/>
      </w:pPr>
      <w:r>
        <w:rPr>
          <w:rFonts w:ascii="맑은 고딕" w:hAnsi="맑은 고딕" w:eastAsia="맑은 고딕"/>
          <w:b w:val="0"/>
          <w:color w:val="1F2937"/>
          <w:sz w:val="21"/>
        </w:rPr>
        <w:t>직무: 서비스기획 매니저</w:t>
      </w:r>
    </w:p>
    <w:p>
      <w:pPr>
        <w:pStyle w:val="ListBullet"/>
        <w:spacing w:after="60" w:line="288" w:lineRule="auto"/>
        <w:ind w:left="363" w:hanging="181"/>
      </w:pPr>
      <w:r>
        <w:rPr>
          <w:rFonts w:ascii="맑은 고딕" w:hAnsi="맑은 고딕" w:eastAsia="맑은 고딕"/>
          <w:b w:val="0"/>
          <w:color w:val="1F2937"/>
          <w:sz w:val="21"/>
        </w:rPr>
        <w:t>범위: 시연 기록, 서비스 구조, 예약 플로우, 정책, 운영 매뉴얼, 웹 기획</w:t>
      </w:r>
    </w:p>
    <w:p>
      <w:pPr>
        <w:pStyle w:val="ListBullet"/>
        <w:spacing w:after="60" w:line="288" w:lineRule="auto"/>
        <w:ind w:left="363" w:hanging="181"/>
      </w:pPr>
      <w:r>
        <w:rPr>
          <w:rFonts w:ascii="맑은 고딕" w:hAnsi="맑은 고딕" w:eastAsia="맑은 고딕"/>
          <w:b w:val="0"/>
          <w:color w:val="1F2937"/>
          <w:sz w:val="21"/>
        </w:rPr>
        <w:t>상태: 기획·시연·정책·운영 설계 단계</w:t>
      </w:r>
    </w:p>
    <w:p>
      <w:pPr>
        <w:pStyle w:val="Heading1"/>
      </w:pPr>
      <w:r>
        <w:rPr>
          <w:rFonts w:ascii="맑은 고딕" w:hAnsi="맑은 고딕" w:eastAsia="맑은 고딕"/>
          <w:b w:val="0"/>
          <w:color w:val="1C3C58"/>
          <w:sz w:val="36"/>
        </w:rPr>
        <w:t>PAGE 14. 프로젝트 오프닝</w:t>
      </w:r>
    </w:p>
    <w:p>
      <w:pPr>
        <w:pStyle w:val="Heading2"/>
      </w:pPr>
      <w:r>
        <w:rPr>
          <w:rFonts w:ascii="맑은 고딕" w:hAnsi="맑은 고딕" w:eastAsia="맑은 고딕"/>
          <w:b w:val="0"/>
          <w:color w:val="1C3C58"/>
          <w:sz w:val="28"/>
        </w:rPr>
        <w:t>제목</w:t>
      </w:r>
    </w:p>
    <w:p>
      <w:r>
        <w:rPr>
          <w:rFonts w:ascii="맑은 고딕" w:hAnsi="맑은 고딕" w:eastAsia="맑은 고딕"/>
          <w:b w:val="0"/>
          <w:color w:val="1F2937"/>
          <w:sz w:val="21"/>
        </w:rPr>
        <w:t>반려동물 목욕을 예약 화면이 아닌 현장 서비스로 설계했습니다.</w:t>
      </w:r>
    </w:p>
    <w:p>
      <w:pPr>
        <w:pStyle w:val="Heading2"/>
      </w:pPr>
      <w:r>
        <w:rPr>
          <w:rFonts w:ascii="맑은 고딕" w:hAnsi="맑은 고딕" w:eastAsia="맑은 고딕"/>
          <w:b w:val="0"/>
          <w:color w:val="1C3C58"/>
          <w:sz w:val="28"/>
        </w:rPr>
        <w:t>본문</w:t>
      </w:r>
    </w:p>
    <w:p>
      <w:r>
        <w:rPr>
          <w:rFonts w:ascii="맑은 고딕" w:hAnsi="맑은 고딕" w:eastAsia="맑은 고딕"/>
          <w:b w:val="0"/>
          <w:color w:val="1F2937"/>
          <w:sz w:val="21"/>
        </w:rPr>
        <w:t>2024년 10월 주식회사 멸치에 서비스기획 매니저로 합류해 워시앤펫의 초기 기획을 맡았습니다. 예약 화면을 정리하는 데서 끝나는 일이 아니었습니다. 고정 장치로 반려견을 씻기는 방식이 현장에서 가능한지 시연하고, 예약·접수·건강 확인·세척·건조·인계가 하나의 서비스로 이어지도록 정책과 운영 문서를 함께 만들었습니다.</w:t>
      </w:r>
    </w:p>
    <w:p>
      <w:pPr>
        <w:pStyle w:val="Heading2"/>
      </w:pPr>
      <w:r>
        <w:rPr>
          <w:rFonts w:ascii="맑은 고딕" w:hAnsi="맑은 고딕" w:eastAsia="맑은 고딕"/>
          <w:b w:val="0"/>
          <w:color w:val="1C3C58"/>
          <w:sz w:val="28"/>
        </w:rPr>
        <w:t>타임라인</w:t>
      </w:r>
    </w:p>
    <w:p>
      <w:pPr>
        <w:pStyle w:val="ListBullet"/>
        <w:spacing w:after="60" w:line="288" w:lineRule="auto"/>
        <w:ind w:left="363" w:hanging="181"/>
      </w:pPr>
      <w:r>
        <w:rPr>
          <w:rFonts w:ascii="맑은 고딕" w:hAnsi="맑은 고딕" w:eastAsia="맑은 고딕"/>
          <w:b w:val="0"/>
          <w:color w:val="1F2937"/>
          <w:sz w:val="21"/>
        </w:rPr>
        <w:t>10.31: 실제 장치와 목욕 순서 확인</w:t>
      </w:r>
    </w:p>
    <w:p>
      <w:pPr>
        <w:pStyle w:val="ListBullet"/>
        <w:spacing w:after="60" w:line="288" w:lineRule="auto"/>
        <w:ind w:left="363" w:hanging="181"/>
      </w:pPr>
      <w:r>
        <w:rPr>
          <w:rFonts w:ascii="맑은 고딕" w:hAnsi="맑은 고딕" w:eastAsia="맑은 고딕"/>
          <w:b w:val="0"/>
          <w:color w:val="1F2937"/>
          <w:sz w:val="21"/>
        </w:rPr>
        <w:t>11.12-13: 경쟁사 조사와 세 갈래 예약 플로우</w:t>
      </w:r>
    </w:p>
    <w:p>
      <w:pPr>
        <w:pStyle w:val="ListBullet"/>
        <w:spacing w:after="60" w:line="288" w:lineRule="auto"/>
        <w:ind w:left="363" w:hanging="181"/>
      </w:pPr>
      <w:r>
        <w:rPr>
          <w:rFonts w:ascii="맑은 고딕" w:hAnsi="맑은 고딕" w:eastAsia="맑은 고딕"/>
          <w:b w:val="0"/>
          <w:color w:val="1F2937"/>
          <w:sz w:val="21"/>
        </w:rPr>
        <w:t>11.19: 하네스와 체결 순서 변경 기록</w:t>
      </w:r>
    </w:p>
    <w:p>
      <w:pPr>
        <w:pStyle w:val="ListBullet"/>
        <w:spacing w:after="60" w:line="288" w:lineRule="auto"/>
        <w:ind w:left="363" w:hanging="181"/>
      </w:pPr>
      <w:r>
        <w:rPr>
          <w:rFonts w:ascii="맑은 고딕" w:hAnsi="맑은 고딕" w:eastAsia="맑은 고딕"/>
          <w:b w:val="0"/>
          <w:color w:val="1F2937"/>
          <w:sz w:val="21"/>
        </w:rPr>
        <w:t>11.25: 초도기획안</w:t>
      </w:r>
    </w:p>
    <w:p>
      <w:pPr>
        <w:pStyle w:val="ListBullet"/>
        <w:spacing w:after="60" w:line="288" w:lineRule="auto"/>
        <w:ind w:left="363" w:hanging="181"/>
      </w:pPr>
      <w:r>
        <w:rPr>
          <w:rFonts w:ascii="맑은 고딕" w:hAnsi="맑은 고딕" w:eastAsia="맑은 고딕"/>
          <w:b w:val="0"/>
          <w:color w:val="1F2937"/>
          <w:sz w:val="21"/>
        </w:rPr>
        <w:t>11.28-29: 약관, 서비스 프로세스, 매뉴얼, 웹 기획</w:t>
      </w:r>
    </w:p>
    <w:p>
      <w:pPr>
        <w:pStyle w:val="Heading2"/>
      </w:pPr>
      <w:r>
        <w:rPr>
          <w:rFonts w:ascii="맑은 고딕" w:hAnsi="맑은 고딕" w:eastAsia="맑은 고딕"/>
          <w:b w:val="0"/>
          <w:color w:val="1C3C58"/>
          <w:sz w:val="28"/>
        </w:rPr>
        <w:t>과장 금지</w:t>
      </w:r>
    </w:p>
    <w:p>
      <w:r>
        <w:rPr>
          <w:rFonts w:ascii="맑은 고딕" w:hAnsi="맑은 고딕" w:eastAsia="맑은 고딕"/>
          <w:b w:val="0"/>
          <w:color w:val="1F2937"/>
          <w:sz w:val="21"/>
        </w:rPr>
        <w:t>재직 시작일 2024.10.29 이후 작성된 자료만 본인 작업으로 사용한다. 입사 전 리뉴얼 자료와 공공배달 문서는 제외한다.</w:t>
      </w:r>
    </w:p>
    <w:p>
      <w:pPr>
        <w:pStyle w:val="Heading1"/>
      </w:pPr>
      <w:r>
        <w:rPr>
          <w:rFonts w:ascii="맑은 고딕" w:hAnsi="맑은 고딕" w:eastAsia="맑은 고딕"/>
          <w:b w:val="0"/>
          <w:color w:val="1C3C58"/>
          <w:sz w:val="36"/>
        </w:rPr>
        <w:t>PAGE 15. 첫 시연</w:t>
      </w:r>
    </w:p>
    <w:p>
      <w:pPr>
        <w:pStyle w:val="Heading2"/>
      </w:pPr>
      <w:r>
        <w:rPr>
          <w:rFonts w:ascii="맑은 고딕" w:hAnsi="맑은 고딕" w:eastAsia="맑은 고딕"/>
          <w:b w:val="0"/>
          <w:color w:val="1C3C58"/>
          <w:sz w:val="28"/>
        </w:rPr>
        <w:t>제목</w:t>
      </w:r>
    </w:p>
    <w:p>
      <w:r>
        <w:rPr>
          <w:rFonts w:ascii="맑은 고딕" w:hAnsi="맑은 고딕" w:eastAsia="맑은 고딕"/>
          <w:b w:val="0"/>
          <w:color w:val="1F2937"/>
          <w:sz w:val="21"/>
        </w:rPr>
        <w:t>‘빠르고 저렴하다’는 설명보다 몸에 무리가 갈 수 있다는 걱정이 먼저 나왔습니다.</w:t>
      </w:r>
    </w:p>
    <w:p>
      <w:pPr>
        <w:pStyle w:val="Heading2"/>
      </w:pPr>
      <w:r>
        <w:rPr>
          <w:rFonts w:ascii="맑은 고딕" w:hAnsi="맑은 고딕" w:eastAsia="맑은 고딕"/>
          <w:b w:val="0"/>
          <w:color w:val="1C3C58"/>
          <w:sz w:val="28"/>
        </w:rPr>
        <w:t>본문</w:t>
      </w:r>
    </w:p>
    <w:p>
      <w:r>
        <w:rPr>
          <w:rFonts w:ascii="맑은 고딕" w:hAnsi="맑은 고딕" w:eastAsia="맑은 고딕"/>
          <w:b w:val="0"/>
          <w:color w:val="1F2937"/>
          <w:sz w:val="21"/>
        </w:rPr>
        <w:t>10월 31일 반려견 1마리와 보호자 1명을 대상으로 고정 장치형 목욕 시연을 진행했습니다. 설명, 하네스 체결, 고정, 세척, 건조를 실제 순서로 확인한 뒤 15분 동안 의견을 들었습니다.</w:t>
      </w:r>
    </w:p>
    <w:p>
      <w:pPr>
        <w:pStyle w:val="Heading2"/>
      </w:pPr>
      <w:r>
        <w:rPr>
          <w:rFonts w:ascii="맑은 고딕" w:hAnsi="맑은 고딕" w:eastAsia="맑은 고딕"/>
          <w:b w:val="0"/>
          <w:color w:val="1C3C58"/>
          <w:sz w:val="28"/>
        </w:rPr>
        <w:t>확인한 우려</w:t>
      </w:r>
    </w:p>
    <w:p>
      <w:pPr>
        <w:pStyle w:val="ListBullet"/>
        <w:spacing w:after="60" w:line="288" w:lineRule="auto"/>
        <w:ind w:left="363" w:hanging="181"/>
      </w:pPr>
      <w:r>
        <w:rPr>
          <w:rFonts w:ascii="맑은 고딕" w:hAnsi="맑은 고딕" w:eastAsia="맑은 고딕"/>
          <w:b w:val="0"/>
          <w:color w:val="1F2937"/>
          <w:sz w:val="21"/>
        </w:rPr>
        <w:t>신체 부담: 척추와 슬개골에 부담이 갈 수 있는 매다는 방식</w:t>
      </w:r>
    </w:p>
    <w:p>
      <w:pPr>
        <w:pStyle w:val="ListBullet"/>
        <w:spacing w:after="60" w:line="288" w:lineRule="auto"/>
        <w:ind w:left="363" w:hanging="181"/>
      </w:pPr>
      <w:r>
        <w:rPr>
          <w:rFonts w:ascii="맑은 고딕" w:hAnsi="맑은 고딕" w:eastAsia="맑은 고딕"/>
          <w:b w:val="0"/>
          <w:color w:val="1F2937"/>
          <w:sz w:val="21"/>
        </w:rPr>
        <w:t>고정 스트레스: 움직임이 제한된 상태에서 느끼는 불편</w:t>
      </w:r>
    </w:p>
    <w:p>
      <w:pPr>
        <w:pStyle w:val="ListBullet"/>
        <w:spacing w:after="60" w:line="288" w:lineRule="auto"/>
        <w:ind w:left="363" w:hanging="181"/>
      </w:pPr>
      <w:r>
        <w:rPr>
          <w:rFonts w:ascii="맑은 고딕" w:hAnsi="맑은 고딕" w:eastAsia="맑은 고딕"/>
          <w:b w:val="0"/>
          <w:color w:val="1F2937"/>
          <w:sz w:val="21"/>
        </w:rPr>
        <w:t>세척 품질: 이중모 안쪽까지 충분히 씻기는지에 대한 우려</w:t>
      </w:r>
    </w:p>
    <w:p>
      <w:pPr>
        <w:pStyle w:val="ListBullet"/>
        <w:spacing w:after="60" w:line="288" w:lineRule="auto"/>
        <w:ind w:left="363" w:hanging="181"/>
      </w:pPr>
      <w:r>
        <w:rPr>
          <w:rFonts w:ascii="맑은 고딕" w:hAnsi="맑은 고딕" w:eastAsia="맑은 고딕"/>
          <w:b w:val="0"/>
          <w:color w:val="1F2937"/>
          <w:sz w:val="21"/>
        </w:rPr>
        <w:t>선택 기준: 가격이 낮아도 깨끗함과 편안함이 보장되지 않으면 선택하기 어려움</w:t>
      </w:r>
    </w:p>
    <w:p>
      <w:pPr>
        <w:pStyle w:val="Heading2"/>
      </w:pPr>
      <w:r>
        <w:rPr>
          <w:rFonts w:ascii="맑은 고딕" w:hAnsi="맑은 고딕" w:eastAsia="맑은 고딕"/>
          <w:b w:val="0"/>
          <w:color w:val="1C3C58"/>
          <w:sz w:val="28"/>
        </w:rPr>
        <w:t>판단</w:t>
      </w:r>
    </w:p>
    <w:p>
      <w:r>
        <w:rPr>
          <w:rFonts w:ascii="맑은 고딕" w:hAnsi="맑은 고딕" w:eastAsia="맑은 고딕"/>
          <w:b w:val="0"/>
          <w:color w:val="1F2937"/>
          <w:sz w:val="21"/>
        </w:rPr>
        <w:t>다음 검토의 중심을 가격과 속도에서 안전성·세척 품질·고정 방식으로 옮겼습니다.</w:t>
      </w:r>
    </w:p>
    <w:p>
      <w:pPr>
        <w:pStyle w:val="Heading2"/>
      </w:pPr>
      <w:r>
        <w:rPr>
          <w:rFonts w:ascii="맑은 고딕" w:hAnsi="맑은 고딕" w:eastAsia="맑은 고딕"/>
          <w:b w:val="0"/>
          <w:color w:val="1C3C58"/>
          <w:sz w:val="28"/>
        </w:rPr>
        <w:t>이미지</w:t>
      </w:r>
    </w:p>
    <w:p>
      <w:pPr>
        <w:pStyle w:val="ListBullet"/>
        <w:spacing w:after="60" w:line="288" w:lineRule="auto"/>
        <w:ind w:left="363" w:hanging="181"/>
      </w:pPr>
      <w:r>
        <w:rPr>
          <w:rFonts w:ascii="맑은 고딕" w:hAnsi="맑은 고딕" w:eastAsia="맑은 고딕"/>
          <w:b w:val="0"/>
          <w:color w:val="5D6673"/>
          <w:sz w:val="18"/>
        </w:rPr>
        <w:t>assets/portfolio-pdf/wash/test-01-process.png</w:t>
      </w:r>
    </w:p>
    <w:p>
      <w:pPr>
        <w:pStyle w:val="ListBullet"/>
        <w:spacing w:after="60" w:line="288" w:lineRule="auto"/>
        <w:ind w:left="363" w:hanging="181"/>
      </w:pPr>
      <w:r>
        <w:rPr>
          <w:rFonts w:ascii="맑은 고딕" w:hAnsi="맑은 고딕" w:eastAsia="맑은 고딕"/>
          <w:b w:val="0"/>
          <w:color w:val="5D6673"/>
          <w:sz w:val="18"/>
        </w:rPr>
        <w:t>assets/portfolio-pdf/wash/test-01-wash.png</w:t>
      </w:r>
    </w:p>
    <w:p>
      <w:r>
        <w:rPr>
          <w:rFonts w:ascii="맑은 고딕" w:hAnsi="맑은 고딕" w:eastAsia="맑은 고딕"/>
          <w:b w:val="0"/>
          <w:color w:val="1F2937"/>
          <w:sz w:val="21"/>
        </w:rPr>
        <w:t>라벨: 2024.10.31 1차 시연 기록</w:t>
      </w:r>
    </w:p>
    <w:p>
      <w:pPr>
        <w:pStyle w:val="Heading2"/>
      </w:pPr>
      <w:r>
        <w:rPr>
          <w:rFonts w:ascii="맑은 고딕" w:hAnsi="맑은 고딕" w:eastAsia="맑은 고딕"/>
          <w:b w:val="0"/>
          <w:color w:val="1C3C58"/>
          <w:sz w:val="28"/>
        </w:rPr>
        <w:t>과장 금지</w:t>
      </w:r>
    </w:p>
    <w:p>
      <w:r>
        <w:rPr>
          <w:rFonts w:ascii="맑은 고딕" w:hAnsi="맑은 고딕" w:eastAsia="맑은 고딕"/>
          <w:b w:val="0"/>
          <w:color w:val="1F2937"/>
          <w:sz w:val="21"/>
        </w:rPr>
        <w:t>참여 규모가 작은 현장 확인이므로 일반 사용자 전체의 결과처럼 확대하지 않는다.</w:t>
      </w:r>
    </w:p>
    <w:p>
      <w:pPr>
        <w:pStyle w:val="Heading1"/>
      </w:pPr>
      <w:r>
        <w:rPr>
          <w:rFonts w:ascii="맑은 고딕" w:hAnsi="맑은 고딕" w:eastAsia="맑은 고딕"/>
          <w:b w:val="0"/>
          <w:color w:val="1C3C58"/>
          <w:sz w:val="36"/>
        </w:rPr>
        <w:t>PAGE 16. 두 시연 기록 비교</w:t>
      </w:r>
    </w:p>
    <w:p>
      <w:pPr>
        <w:pStyle w:val="Heading2"/>
      </w:pPr>
      <w:r>
        <w:rPr>
          <w:rFonts w:ascii="맑은 고딕" w:hAnsi="맑은 고딕" w:eastAsia="맑은 고딕"/>
          <w:b w:val="0"/>
          <w:color w:val="1C3C58"/>
          <w:sz w:val="28"/>
        </w:rPr>
        <w:t>제목</w:t>
      </w:r>
    </w:p>
    <w:p>
      <w:r>
        <w:rPr>
          <w:rFonts w:ascii="맑은 고딕" w:hAnsi="맑은 고딕" w:eastAsia="맑은 고딕"/>
          <w:b w:val="0"/>
          <w:color w:val="1F2937"/>
          <w:sz w:val="21"/>
        </w:rPr>
        <w:t>두 번째 기록에는 바뀐 하네스와 받침대가 등장합니다.</w:t>
      </w:r>
    </w:p>
    <w:p>
      <w:pPr>
        <w:pStyle w:val="Heading2"/>
      </w:pPr>
      <w:r>
        <w:rPr>
          <w:rFonts w:ascii="맑은 고딕" w:hAnsi="맑은 고딕" w:eastAsia="맑은 고딕"/>
          <w:b w:val="0"/>
          <w:color w:val="1C3C58"/>
          <w:sz w:val="28"/>
        </w:rPr>
        <w:t>본문</w:t>
      </w:r>
    </w:p>
    <w:p>
      <w:r>
        <w:rPr>
          <w:rFonts w:ascii="맑은 고딕" w:hAnsi="맑은 고딕" w:eastAsia="맑은 고딕"/>
          <w:b w:val="0"/>
          <w:color w:val="1F2937"/>
          <w:sz w:val="21"/>
        </w:rPr>
        <w:t>11월 19일 시연 기록에는 반려견의 앞·뒤를 체결하는 하네스와 받침대 위에서 체결을 마친 뒤 지지판을 빼는 과정이 남아 있습니다. 두 기록을 비교하면 고정 방식과 절차가 달라졌고, 장치에 올리고 안정성을 확인하는 순서가 더 잘게 나뉘었습니다.</w:t>
      </w:r>
    </w:p>
    <w:p>
      <w:pPr>
        <w:pStyle w:val="Heading2"/>
      </w:pPr>
      <w:r>
        <w:rPr>
          <w:rFonts w:ascii="맑은 고딕" w:hAnsi="맑은 고딕" w:eastAsia="맑은 고딕"/>
          <w:b w:val="0"/>
          <w:color w:val="1C3C58"/>
          <w:sz w:val="28"/>
        </w:rPr>
        <w:t>이미지</w:t>
      </w:r>
    </w:p>
    <w:p>
      <w:pPr>
        <w:pStyle w:val="ListBullet"/>
        <w:spacing w:after="60" w:line="288" w:lineRule="auto"/>
        <w:ind w:left="363" w:hanging="181"/>
      </w:pPr>
      <w:r>
        <w:rPr>
          <w:rFonts w:ascii="맑은 고딕" w:hAnsi="맑은 고딕" w:eastAsia="맑은 고딕"/>
          <w:b w:val="0"/>
          <w:color w:val="5D6673"/>
          <w:sz w:val="18"/>
        </w:rPr>
        <w:t>assets/portfolio-pdf/wash/test-01-process.png</w:t>
      </w:r>
    </w:p>
    <w:p>
      <w:pPr>
        <w:pStyle w:val="ListBullet"/>
        <w:spacing w:after="60" w:line="288" w:lineRule="auto"/>
        <w:ind w:left="363" w:hanging="181"/>
      </w:pPr>
      <w:r>
        <w:rPr>
          <w:rFonts w:ascii="맑은 고딕" w:hAnsi="맑은 고딕" w:eastAsia="맑은 고딕"/>
          <w:b w:val="0"/>
          <w:color w:val="5D6673"/>
          <w:sz w:val="18"/>
        </w:rPr>
        <w:t>assets/portfolio-pdf/wash/test-02-harness.png</w:t>
      </w:r>
    </w:p>
    <w:p>
      <w:r>
        <w:rPr>
          <w:rFonts w:ascii="맑은 고딕" w:hAnsi="맑은 고딕" w:eastAsia="맑은 고딕"/>
          <w:b w:val="0"/>
          <w:color w:val="1F2937"/>
          <w:sz w:val="21"/>
        </w:rPr>
        <w:t>캡션: 단일 고정 장치와 초기 체결 순서 / 앞·뒤 하네스와 받침대를 사용한 체결 과정</w:t>
      </w:r>
    </w:p>
    <w:p>
      <w:pPr>
        <w:pStyle w:val="Heading2"/>
      </w:pPr>
      <w:r>
        <w:rPr>
          <w:rFonts w:ascii="맑은 고딕" w:hAnsi="맑은 고딕" w:eastAsia="맑은 고딕"/>
          <w:b w:val="0"/>
          <w:color w:val="1C3C58"/>
          <w:sz w:val="28"/>
        </w:rPr>
        <w:t>과장 금지</w:t>
      </w:r>
    </w:p>
    <w:p>
      <w:r>
        <w:rPr>
          <w:rFonts w:ascii="맑은 고딕" w:hAnsi="맑은 고딕" w:eastAsia="맑은 고딕"/>
          <w:b w:val="0"/>
          <w:color w:val="1F2937"/>
          <w:sz w:val="21"/>
        </w:rPr>
        <w:t>1차 피드백 때문에 직접 변경됐다고 단정하지 않는다. 변경 이후 안전성이 최종 검증됐다고 쓰지 않는다.</w:t>
      </w:r>
    </w:p>
    <w:p>
      <w:pPr>
        <w:pStyle w:val="Heading1"/>
      </w:pPr>
      <w:r>
        <w:rPr>
          <w:rFonts w:ascii="맑은 고딕" w:hAnsi="맑은 고딕" w:eastAsia="맑은 고딕"/>
          <w:b w:val="0"/>
          <w:color w:val="1C3C58"/>
          <w:sz w:val="36"/>
        </w:rPr>
        <w:t>PAGE 17. 예약 경로</w:t>
      </w:r>
    </w:p>
    <w:p>
      <w:pPr>
        <w:pStyle w:val="Heading2"/>
      </w:pPr>
      <w:r>
        <w:rPr>
          <w:rFonts w:ascii="맑은 고딕" w:hAnsi="맑은 고딕" w:eastAsia="맑은 고딕"/>
          <w:b w:val="0"/>
          <w:color w:val="1C3C58"/>
          <w:sz w:val="28"/>
        </w:rPr>
        <w:t>제목</w:t>
      </w:r>
    </w:p>
    <w:p>
      <w:r>
        <w:rPr>
          <w:rFonts w:ascii="맑은 고딕" w:hAnsi="맑은 고딕" w:eastAsia="맑은 고딕"/>
          <w:b w:val="0"/>
          <w:color w:val="1F2937"/>
          <w:sz w:val="21"/>
        </w:rPr>
        <w:t>가입 여부와 사용 이력에 따라 예약 경로를 세 갈래로 나눴습니다.</w:t>
      </w:r>
    </w:p>
    <w:p>
      <w:pPr>
        <w:pStyle w:val="Heading2"/>
      </w:pPr>
      <w:r>
        <w:rPr>
          <w:rFonts w:ascii="맑은 고딕" w:hAnsi="맑은 고딕" w:eastAsia="맑은 고딕"/>
          <w:b w:val="0"/>
          <w:color w:val="1C3C58"/>
          <w:sz w:val="28"/>
        </w:rPr>
        <w:t>본문</w:t>
      </w:r>
    </w:p>
    <w:p>
      <w:r>
        <w:rPr>
          <w:rFonts w:ascii="맑은 고딕" w:hAnsi="맑은 고딕" w:eastAsia="맑은 고딕"/>
          <w:b w:val="0"/>
          <w:color w:val="1F2937"/>
          <w:sz w:val="21"/>
        </w:rPr>
        <w:t>신규 사용자에게 회원가입을 먼저 요구하면 예약 전에 멈출 수 있고, 재방문자에게 반려동물 정보를 매번 다시 받으면 반복 이용이 번거로워집니다. 그래서 첫 방문·카카오 로그인, 첫 방문·비회원 예약, 로그인·재방문 경로를 따로 설계했습니다.</w:t>
      </w:r>
    </w:p>
    <w:p>
      <w:pPr>
        <w:pStyle w:val="Heading2"/>
      </w:pPr>
      <w:r>
        <w:rPr>
          <w:rFonts w:ascii="맑은 고딕" w:hAnsi="맑은 고딕" w:eastAsia="맑은 고딕"/>
          <w:b w:val="0"/>
          <w:color w:val="1C3C58"/>
          <w:sz w:val="28"/>
        </w:rPr>
        <w:t>세 경로</w:t>
      </w:r>
    </w:p>
    <w:p>
      <w:pPr>
        <w:pStyle w:val="ListBullet"/>
        <w:spacing w:after="60" w:line="288" w:lineRule="auto"/>
        <w:ind w:left="363" w:hanging="181"/>
      </w:pPr>
      <w:r>
        <w:rPr>
          <w:rFonts w:ascii="맑은 고딕" w:hAnsi="맑은 고딕" w:eastAsia="맑은 고딕"/>
          <w:b w:val="0"/>
          <w:color w:val="1F2937"/>
          <w:sz w:val="21"/>
        </w:rPr>
        <w:t>첫 방문·카카오 로그인: 프로필과 건강·행동 특성을 저장해 다음 예약의 입력을 줄임</w:t>
      </w:r>
    </w:p>
    <w:p>
      <w:pPr>
        <w:pStyle w:val="ListBullet"/>
        <w:spacing w:after="60" w:line="288" w:lineRule="auto"/>
        <w:ind w:left="363" w:hanging="181"/>
      </w:pPr>
      <w:r>
        <w:rPr>
          <w:rFonts w:ascii="맑은 고딕" w:hAnsi="맑은 고딕" w:eastAsia="맑은 고딕"/>
          <w:b w:val="0"/>
          <w:color w:val="1F2937"/>
          <w:sz w:val="21"/>
        </w:rPr>
        <w:t>첫 방문·비회원: 가입 없이 반려동물 정보와 날짜·시간을 입력해 예약</w:t>
      </w:r>
    </w:p>
    <w:p>
      <w:pPr>
        <w:pStyle w:val="ListBullet"/>
        <w:spacing w:after="60" w:line="288" w:lineRule="auto"/>
        <w:ind w:left="363" w:hanging="181"/>
      </w:pPr>
      <w:r>
        <w:rPr>
          <w:rFonts w:ascii="맑은 고딕" w:hAnsi="맑은 고딕" w:eastAsia="맑은 고딕"/>
          <w:b w:val="0"/>
          <w:color w:val="1F2937"/>
          <w:sz w:val="21"/>
        </w:rPr>
        <w:t>로그인·재방문: 저장된 반려동물을 불러와 날짜와 시간 선택부터 시작</w:t>
      </w:r>
    </w:p>
    <w:p>
      <w:pPr>
        <w:pStyle w:val="Heading2"/>
      </w:pPr>
      <w:r>
        <w:rPr>
          <w:rFonts w:ascii="맑은 고딕" w:hAnsi="맑은 고딕" w:eastAsia="맑은 고딕"/>
          <w:b w:val="0"/>
          <w:color w:val="1C3C58"/>
          <w:sz w:val="28"/>
        </w:rPr>
        <w:t>이미지</w:t>
      </w:r>
    </w:p>
    <w:p>
      <w:pPr>
        <w:pStyle w:val="ListBullet"/>
        <w:spacing w:after="60" w:line="288" w:lineRule="auto"/>
        <w:ind w:left="363" w:hanging="181"/>
      </w:pPr>
      <w:r>
        <w:rPr>
          <w:rFonts w:ascii="맑은 고딕" w:hAnsi="맑은 고딕" w:eastAsia="맑은 고딕"/>
          <w:b w:val="0"/>
          <w:color w:val="5D6673"/>
          <w:sz w:val="18"/>
        </w:rPr>
        <w:t>assets/portfolio-pdf/wash/flow-first-login.png</w:t>
      </w:r>
    </w:p>
    <w:p>
      <w:pPr>
        <w:pStyle w:val="ListBullet"/>
        <w:spacing w:after="60" w:line="288" w:lineRule="auto"/>
        <w:ind w:left="363" w:hanging="181"/>
      </w:pPr>
      <w:r>
        <w:rPr>
          <w:rFonts w:ascii="맑은 고딕" w:hAnsi="맑은 고딕" w:eastAsia="맑은 고딕"/>
          <w:b w:val="0"/>
          <w:color w:val="5D6673"/>
          <w:sz w:val="18"/>
        </w:rPr>
        <w:t>assets/portfolio-pdf/wash/flow-guest.png</w:t>
      </w:r>
    </w:p>
    <w:p>
      <w:pPr>
        <w:pStyle w:val="ListBullet"/>
        <w:spacing w:after="60" w:line="288" w:lineRule="auto"/>
        <w:ind w:left="363" w:hanging="181"/>
      </w:pPr>
      <w:r>
        <w:rPr>
          <w:rFonts w:ascii="맑은 고딕" w:hAnsi="맑은 고딕" w:eastAsia="맑은 고딕"/>
          <w:b w:val="0"/>
          <w:color w:val="5D6673"/>
          <w:sz w:val="18"/>
        </w:rPr>
        <w:t>assets/portfolio-pdf/wash/flow-return.png</w:t>
      </w:r>
    </w:p>
    <w:p>
      <w:r>
        <w:rPr>
          <w:rFonts w:ascii="맑은 고딕" w:hAnsi="맑은 고딕" w:eastAsia="맑은 고딕"/>
          <w:b w:val="0"/>
          <w:color w:val="1F2937"/>
          <w:sz w:val="21"/>
        </w:rPr>
        <w:t>라벨: 예약 플로우 기획안</w:t>
      </w:r>
    </w:p>
    <w:p>
      <w:pPr>
        <w:pStyle w:val="Heading2"/>
      </w:pPr>
      <w:r>
        <w:rPr>
          <w:rFonts w:ascii="맑은 고딕" w:hAnsi="맑은 고딕" w:eastAsia="맑은 고딕"/>
          <w:b w:val="0"/>
          <w:color w:val="1C3C58"/>
          <w:sz w:val="28"/>
        </w:rPr>
        <w:t>과장 금지</w:t>
      </w:r>
    </w:p>
    <w:p>
      <w:r>
        <w:rPr>
          <w:rFonts w:ascii="맑은 고딕" w:hAnsi="맑은 고딕" w:eastAsia="맑은 고딕"/>
          <w:b w:val="0"/>
          <w:color w:val="1F2937"/>
          <w:sz w:val="21"/>
        </w:rPr>
        <w:t>화면 속 상품명과 가격은 샘플이므로 실서비스 정보로 쓰지 않는다.</w:t>
      </w:r>
    </w:p>
    <w:p>
      <w:pPr>
        <w:pStyle w:val="Heading1"/>
      </w:pPr>
      <w:r>
        <w:rPr>
          <w:rFonts w:ascii="맑은 고딕" w:hAnsi="맑은 고딕" w:eastAsia="맑은 고딕"/>
          <w:b w:val="0"/>
          <w:color w:val="1C3C58"/>
          <w:sz w:val="36"/>
        </w:rPr>
        <w:t>PAGE 18. 예약 이후 현장 운영</w:t>
      </w:r>
    </w:p>
    <w:p>
      <w:pPr>
        <w:pStyle w:val="Heading2"/>
      </w:pPr>
      <w:r>
        <w:rPr>
          <w:rFonts w:ascii="맑은 고딕" w:hAnsi="맑은 고딕" w:eastAsia="맑은 고딕"/>
          <w:b w:val="0"/>
          <w:color w:val="1C3C58"/>
          <w:sz w:val="28"/>
        </w:rPr>
        <w:t>제목</w:t>
      </w:r>
    </w:p>
    <w:p>
      <w:r>
        <w:rPr>
          <w:rFonts w:ascii="맑은 고딕" w:hAnsi="맑은 고딕" w:eastAsia="맑은 고딕"/>
          <w:b w:val="0"/>
          <w:color w:val="1F2937"/>
          <w:sz w:val="21"/>
        </w:rPr>
        <w:t>서비스는 예약 완료가 아니라 반려동물을 다시 인계할 때 끝납니다.</w:t>
      </w:r>
    </w:p>
    <w:p>
      <w:pPr>
        <w:pStyle w:val="Heading2"/>
      </w:pPr>
      <w:r>
        <w:rPr>
          <w:rFonts w:ascii="맑은 고딕" w:hAnsi="맑은 고딕" w:eastAsia="맑은 고딕"/>
          <w:b w:val="0"/>
          <w:color w:val="1C3C58"/>
          <w:sz w:val="28"/>
        </w:rPr>
        <w:t>본문</w:t>
      </w:r>
    </w:p>
    <w:p>
      <w:r>
        <w:rPr>
          <w:rFonts w:ascii="맑은 고딕" w:hAnsi="맑은 고딕" w:eastAsia="맑은 고딕"/>
          <w:b w:val="0"/>
          <w:color w:val="1F2937"/>
          <w:sz w:val="21"/>
        </w:rPr>
        <w:t>앱 화면과 매장 업무를 하나의 흐름으로 연결하고, 진행할 수 없는 조건과 사고 대응도 함께 정의했습니다.</w:t>
      </w:r>
    </w:p>
    <w:p>
      <w:pPr>
        <w:pStyle w:val="Heading2"/>
      </w:pPr>
      <w:r>
        <w:rPr>
          <w:rFonts w:ascii="맑은 고딕" w:hAnsi="맑은 고딕" w:eastAsia="맑은 고딕"/>
          <w:b w:val="0"/>
          <w:color w:val="1C3C58"/>
          <w:sz w:val="28"/>
        </w:rPr>
        <w:t>서비스 흐름</w:t>
      </w:r>
    </w:p>
    <w:p>
      <w:pPr>
        <w:pStyle w:val="ListNumber"/>
        <w:spacing w:after="60" w:line="288" w:lineRule="auto"/>
        <w:ind w:left="397" w:hanging="198"/>
      </w:pPr>
      <w:r>
        <w:rPr>
          <w:rFonts w:ascii="맑은 고딕" w:hAnsi="맑은 고딕" w:eastAsia="맑은 고딕"/>
          <w:b w:val="0"/>
          <w:color w:val="1F2937"/>
          <w:sz w:val="21"/>
        </w:rPr>
        <w:t>예약·현장 방문: 예약 고객과 현장 방문 고객 구분</w:t>
      </w:r>
    </w:p>
    <w:p>
      <w:pPr>
        <w:pStyle w:val="ListNumber"/>
        <w:spacing w:after="60" w:line="288" w:lineRule="auto"/>
        <w:ind w:left="397" w:hanging="198"/>
      </w:pPr>
      <w:r>
        <w:rPr>
          <w:rFonts w:ascii="맑은 고딕" w:hAnsi="맑은 고딕" w:eastAsia="맑은 고딕"/>
          <w:b w:val="0"/>
          <w:color w:val="1F2937"/>
          <w:sz w:val="21"/>
        </w:rPr>
        <w:t>정보·약관 확인: QR로 약관과 반려동물 정보 확인</w:t>
      </w:r>
    </w:p>
    <w:p>
      <w:pPr>
        <w:pStyle w:val="ListNumber"/>
        <w:spacing w:after="60" w:line="288" w:lineRule="auto"/>
        <w:ind w:left="397" w:hanging="198"/>
      </w:pPr>
      <w:r>
        <w:rPr>
          <w:rFonts w:ascii="맑은 고딕" w:hAnsi="맑은 고딕" w:eastAsia="맑은 고딕"/>
          <w:b w:val="0"/>
          <w:color w:val="1F2937"/>
          <w:sz w:val="21"/>
        </w:rPr>
        <w:t>적합성 판단: 체중, 상처, 스트레스, 공격성 확인</w:t>
      </w:r>
    </w:p>
    <w:p>
      <w:pPr>
        <w:pStyle w:val="ListNumber"/>
        <w:spacing w:after="60" w:line="288" w:lineRule="auto"/>
        <w:ind w:left="397" w:hanging="198"/>
      </w:pPr>
      <w:r>
        <w:rPr>
          <w:rFonts w:ascii="맑은 고딕" w:hAnsi="맑은 고딕" w:eastAsia="맑은 고딕"/>
          <w:b w:val="0"/>
          <w:color w:val="1F2937"/>
          <w:sz w:val="21"/>
        </w:rPr>
        <w:t>고정·세척: 하네스와 장치 상태 확인</w:t>
      </w:r>
    </w:p>
    <w:p>
      <w:pPr>
        <w:pStyle w:val="ListNumber"/>
        <w:spacing w:after="60" w:line="288" w:lineRule="auto"/>
        <w:ind w:left="397" w:hanging="198"/>
      </w:pPr>
      <w:r>
        <w:rPr>
          <w:rFonts w:ascii="맑은 고딕" w:hAnsi="맑은 고딕" w:eastAsia="맑은 고딕"/>
          <w:b w:val="0"/>
          <w:color w:val="1F2937"/>
          <w:sz w:val="21"/>
        </w:rPr>
        <w:t>건조: 상태에 따라 건조 방식 선택</w:t>
      </w:r>
    </w:p>
    <w:p>
      <w:pPr>
        <w:pStyle w:val="ListNumber"/>
        <w:spacing w:after="60" w:line="288" w:lineRule="auto"/>
        <w:ind w:left="397" w:hanging="198"/>
      </w:pPr>
      <w:r>
        <w:rPr>
          <w:rFonts w:ascii="맑은 고딕" w:hAnsi="맑은 고딕" w:eastAsia="맑은 고딕"/>
          <w:b w:val="0"/>
          <w:color w:val="1F2937"/>
          <w:sz w:val="21"/>
        </w:rPr>
        <w:t>인계·결제·기록: 특이사항 전달, 결제, 기록</w:t>
      </w:r>
    </w:p>
    <w:p>
      <w:pPr>
        <w:pStyle w:val="Heading2"/>
      </w:pPr>
      <w:r>
        <w:rPr>
          <w:rFonts w:ascii="맑은 고딕" w:hAnsi="맑은 고딕" w:eastAsia="맑은 고딕"/>
          <w:b w:val="0"/>
          <w:color w:val="1C3C58"/>
          <w:sz w:val="28"/>
        </w:rPr>
        <w:t>비상 흐름</w:t>
      </w:r>
    </w:p>
    <w:p>
      <w:r>
        <w:rPr>
          <w:rFonts w:ascii="맑은 고딕" w:hAnsi="맑은 고딕" w:eastAsia="맑은 고딕"/>
          <w:b w:val="0"/>
          <w:color w:val="1F2937"/>
          <w:sz w:val="21"/>
        </w:rPr>
        <w:t>건강 이상 또는 장비 고장 - 즉시 중단 - 보호자 안내 - 필요 시 병원 이동 - CCTV와 사고 기록</w:t>
      </w:r>
    </w:p>
    <w:p>
      <w:pPr>
        <w:pStyle w:val="Heading2"/>
      </w:pPr>
      <w:r>
        <w:rPr>
          <w:rFonts w:ascii="맑은 고딕" w:hAnsi="맑은 고딕" w:eastAsia="맑은 고딕"/>
          <w:b w:val="0"/>
          <w:color w:val="1C3C58"/>
          <w:sz w:val="28"/>
        </w:rPr>
        <w:t>근거 문서</w:t>
      </w:r>
    </w:p>
    <w:p>
      <w:pPr>
        <w:pStyle w:val="ListBullet"/>
        <w:spacing w:after="60" w:line="288" w:lineRule="auto"/>
        <w:ind w:left="363" w:hanging="181"/>
      </w:pPr>
      <w:r>
        <w:rPr>
          <w:rFonts w:ascii="맑은 고딕" w:hAnsi="맑은 고딕" w:eastAsia="맑은 고딕"/>
          <w:b w:val="0"/>
          <w:color w:val="1F2937"/>
          <w:sz w:val="21"/>
        </w:rPr>
        <w:t>서비스프로세스_1128.docx</w:t>
      </w:r>
    </w:p>
    <w:p>
      <w:pPr>
        <w:pStyle w:val="ListBullet"/>
        <w:spacing w:after="60" w:line="288" w:lineRule="auto"/>
        <w:ind w:left="363" w:hanging="181"/>
      </w:pPr>
      <w:r>
        <w:rPr>
          <w:rFonts w:ascii="맑은 고딕" w:hAnsi="맑은 고딕" w:eastAsia="맑은 고딕"/>
          <w:b w:val="0"/>
          <w:color w:val="1F2937"/>
          <w:sz w:val="21"/>
        </w:rPr>
        <w:t>비상 상황 매뉴얼_1128.docx</w:t>
      </w:r>
    </w:p>
    <w:p>
      <w:pPr>
        <w:pStyle w:val="ListBullet"/>
        <w:spacing w:after="60" w:line="288" w:lineRule="auto"/>
        <w:ind w:left="363" w:hanging="181"/>
      </w:pPr>
      <w:r>
        <w:rPr>
          <w:rFonts w:ascii="맑은 고딕" w:hAnsi="맑은 고딕" w:eastAsia="맑은 고딕"/>
          <w:b w:val="0"/>
          <w:color w:val="1F2937"/>
          <w:sz w:val="21"/>
        </w:rPr>
        <w:t>매장 운영 매뉴얼 정책서_1128.docx</w:t>
      </w:r>
    </w:p>
    <w:p>
      <w:pPr>
        <w:pStyle w:val="Heading1"/>
      </w:pPr>
      <w:r>
        <w:rPr>
          <w:rFonts w:ascii="맑은 고딕" w:hAnsi="맑은 고딕" w:eastAsia="맑은 고딕"/>
          <w:b w:val="0"/>
          <w:color w:val="1C3C58"/>
          <w:sz w:val="36"/>
        </w:rPr>
        <w:t>PAGE 19. 정책과 매뉴얼</w:t>
      </w:r>
    </w:p>
    <w:p>
      <w:pPr>
        <w:pStyle w:val="Heading2"/>
      </w:pPr>
      <w:r>
        <w:rPr>
          <w:rFonts w:ascii="맑은 고딕" w:hAnsi="맑은 고딕" w:eastAsia="맑은 고딕"/>
          <w:b w:val="0"/>
          <w:color w:val="1C3C58"/>
          <w:sz w:val="28"/>
        </w:rPr>
        <w:t>제목</w:t>
      </w:r>
    </w:p>
    <w:p>
      <w:r>
        <w:rPr>
          <w:rFonts w:ascii="맑은 고딕" w:hAnsi="맑은 고딕" w:eastAsia="맑은 고딕"/>
          <w:b w:val="0"/>
          <w:color w:val="1F2937"/>
          <w:sz w:val="21"/>
        </w:rPr>
        <w:t>화면 밖에서 멈추는 지점을 정책과 매뉴얼로 남겼습니다.</w:t>
      </w:r>
    </w:p>
    <w:p>
      <w:pPr>
        <w:pStyle w:val="Heading2"/>
      </w:pPr>
      <w:r>
        <w:rPr>
          <w:rFonts w:ascii="맑은 고딕" w:hAnsi="맑은 고딕" w:eastAsia="맑은 고딕"/>
          <w:b w:val="0"/>
          <w:color w:val="1C3C58"/>
          <w:sz w:val="28"/>
        </w:rPr>
        <w:t>본문</w:t>
      </w:r>
    </w:p>
    <w:p>
      <w:r>
        <w:rPr>
          <w:rFonts w:ascii="맑은 고딕" w:hAnsi="맑은 고딕" w:eastAsia="맑은 고딕"/>
          <w:b w:val="0"/>
          <w:color w:val="1F2937"/>
          <w:sz w:val="21"/>
        </w:rPr>
        <w:t>시연과 예약 플로우 외에 현장에서 같은 기준으로 판단하기 위한 문서를 작성했습니다. 웹은 앱이 없어도 서비스 내용을 확인하고 네이버 예약으로 이어질 수 있는 보조 채널로 기획했습니다.</w:t>
      </w:r>
    </w:p>
    <w:p>
      <w:pPr>
        <w:pStyle w:val="Heading2"/>
      </w:pPr>
      <w:r>
        <w:rPr>
          <w:rFonts w:ascii="맑은 고딕" w:hAnsi="맑은 고딕" w:eastAsia="맑은 고딕"/>
          <w:b w:val="0"/>
          <w:color w:val="1C3C58"/>
          <w:sz w:val="28"/>
        </w:rPr>
        <w:t>산출물</w:t>
      </w:r>
    </w:p>
    <w:p>
      <w:pPr>
        <w:pStyle w:val="ListNumber"/>
        <w:spacing w:after="60" w:line="288" w:lineRule="auto"/>
        <w:ind w:left="397" w:hanging="198"/>
      </w:pPr>
      <w:r>
        <w:rPr>
          <w:rFonts w:ascii="맑은 고딕" w:hAnsi="맑은 고딕" w:eastAsia="맑은 고딕"/>
          <w:b w:val="0"/>
          <w:color w:val="1F2937"/>
          <w:sz w:val="21"/>
        </w:rPr>
        <w:t>서비스정책서: 이용 조건, 취소, 환불, 책임 범위</w:t>
      </w:r>
    </w:p>
    <w:p>
      <w:pPr>
        <w:pStyle w:val="ListNumber"/>
        <w:spacing w:after="60" w:line="288" w:lineRule="auto"/>
        <w:ind w:left="397" w:hanging="198"/>
      </w:pPr>
      <w:r>
        <w:rPr>
          <w:rFonts w:ascii="맑은 고딕" w:hAnsi="맑은 고딕" w:eastAsia="맑은 고딕"/>
          <w:b w:val="0"/>
          <w:color w:val="1F2937"/>
          <w:sz w:val="21"/>
        </w:rPr>
        <w:t>고객동의 약관: 건강 상태, 위험 고지, 보호자 동의</w:t>
      </w:r>
    </w:p>
    <w:p>
      <w:pPr>
        <w:pStyle w:val="ListNumber"/>
        <w:spacing w:after="60" w:line="288" w:lineRule="auto"/>
        <w:ind w:left="397" w:hanging="198"/>
      </w:pPr>
      <w:r>
        <w:rPr>
          <w:rFonts w:ascii="맑은 고딕" w:hAnsi="맑은 고딕" w:eastAsia="맑은 고딕"/>
          <w:b w:val="0"/>
          <w:color w:val="1F2937"/>
          <w:sz w:val="21"/>
        </w:rPr>
        <w:t>서비스 프로세스: 접수부터 인계까지 역할과 순서</w:t>
      </w:r>
    </w:p>
    <w:p>
      <w:pPr>
        <w:pStyle w:val="ListNumber"/>
        <w:spacing w:after="60" w:line="288" w:lineRule="auto"/>
        <w:ind w:left="397" w:hanging="198"/>
      </w:pPr>
      <w:r>
        <w:rPr>
          <w:rFonts w:ascii="맑은 고딕" w:hAnsi="맑은 고딕" w:eastAsia="맑은 고딕"/>
          <w:b w:val="0"/>
          <w:color w:val="1F2937"/>
          <w:sz w:val="21"/>
        </w:rPr>
        <w:t>매장·장비·위생 매뉴얼: 점검, 세척, 소모품, 기록</w:t>
      </w:r>
    </w:p>
    <w:p>
      <w:pPr>
        <w:pStyle w:val="ListNumber"/>
        <w:spacing w:after="60" w:line="288" w:lineRule="auto"/>
        <w:ind w:left="397" w:hanging="198"/>
      </w:pPr>
      <w:r>
        <w:rPr>
          <w:rFonts w:ascii="맑은 고딕" w:hAnsi="맑은 고딕" w:eastAsia="맑은 고딕"/>
          <w:b w:val="0"/>
          <w:color w:val="1F2937"/>
          <w:sz w:val="21"/>
        </w:rPr>
        <w:t>비상 상황 매뉴얼: 중단, 안내, 병원 이동, 사고 기록</w:t>
      </w:r>
    </w:p>
    <w:p>
      <w:pPr>
        <w:pStyle w:val="ListNumber"/>
        <w:spacing w:after="60" w:line="288" w:lineRule="auto"/>
        <w:ind w:left="397" w:hanging="198"/>
      </w:pPr>
      <w:r>
        <w:rPr>
          <w:rFonts w:ascii="맑은 고딕" w:hAnsi="맑은 고딕" w:eastAsia="맑은 고딕"/>
          <w:b w:val="0"/>
          <w:color w:val="1F2937"/>
          <w:sz w:val="21"/>
        </w:rPr>
        <w:t>웹사이트 기획서: 서비스 설명과 네이버 예약 연결</w:t>
      </w:r>
    </w:p>
    <w:p>
      <w:pPr>
        <w:pStyle w:val="Heading2"/>
      </w:pPr>
      <w:r>
        <w:rPr>
          <w:rFonts w:ascii="맑은 고딕" w:hAnsi="맑은 고딕" w:eastAsia="맑은 고딕"/>
          <w:b w:val="0"/>
          <w:color w:val="1C3C58"/>
          <w:sz w:val="28"/>
        </w:rPr>
        <w:t>이미지</w:t>
      </w:r>
    </w:p>
    <w:p>
      <w:pPr>
        <w:pStyle w:val="ListBullet"/>
        <w:spacing w:after="60" w:line="288" w:lineRule="auto"/>
        <w:ind w:left="363" w:hanging="181"/>
      </w:pPr>
      <w:r>
        <w:rPr>
          <w:rFonts w:ascii="맑은 고딕" w:hAnsi="맑은 고딕" w:eastAsia="맑은 고딕"/>
          <w:b w:val="0"/>
          <w:color w:val="5D6673"/>
          <w:sz w:val="18"/>
        </w:rPr>
        <w:t>assets/portfolio-pdf/wash/initial-plan.png</w:t>
      </w:r>
    </w:p>
    <w:p>
      <w:pPr>
        <w:pStyle w:val="ListBullet"/>
        <w:spacing w:after="60" w:line="288" w:lineRule="auto"/>
        <w:ind w:left="363" w:hanging="181"/>
      </w:pPr>
      <w:r>
        <w:rPr>
          <w:rFonts w:ascii="맑은 고딕" w:hAnsi="맑은 고딕" w:eastAsia="맑은 고딕"/>
          <w:b w:val="0"/>
          <w:color w:val="5D6673"/>
          <w:sz w:val="18"/>
        </w:rPr>
        <w:t>assets/portfolio-pdf/wash/policy.png</w:t>
      </w:r>
    </w:p>
    <w:p>
      <w:pPr>
        <w:pStyle w:val="ListBullet"/>
        <w:spacing w:after="60" w:line="288" w:lineRule="auto"/>
        <w:ind w:left="363" w:hanging="181"/>
      </w:pPr>
      <w:r>
        <w:rPr>
          <w:rFonts w:ascii="맑은 고딕" w:hAnsi="맑은 고딕" w:eastAsia="맑은 고딕"/>
          <w:b w:val="0"/>
          <w:color w:val="5D6673"/>
          <w:sz w:val="18"/>
        </w:rPr>
        <w:t>assets/portfolio-pdf/wash/web-plan.png</w:t>
      </w:r>
    </w:p>
    <w:p>
      <w:r>
        <w:rPr>
          <w:rFonts w:ascii="맑은 고딕" w:hAnsi="맑은 고딕" w:eastAsia="맑은 고딕"/>
          <w:b w:val="0"/>
          <w:color w:val="1F2937"/>
          <w:sz w:val="21"/>
        </w:rPr>
        <w:t>캡션: 초도기획안 11.25 / 서비스정책서 11.29 / 웹사이트 기획서 11.28</w:t>
      </w:r>
    </w:p>
    <w:p>
      <w:pPr>
        <w:pStyle w:val="Heading2"/>
      </w:pPr>
      <w:r>
        <w:rPr>
          <w:rFonts w:ascii="맑은 고딕" w:hAnsi="맑은 고딕" w:eastAsia="맑은 고딕"/>
          <w:b w:val="0"/>
          <w:color w:val="1C3C58"/>
          <w:sz w:val="28"/>
        </w:rPr>
        <w:t>결과 문장</w:t>
      </w:r>
    </w:p>
    <w:p>
      <w:r>
        <w:rPr>
          <w:rFonts w:ascii="맑은 고딕" w:hAnsi="맑은 고딕" w:eastAsia="맑은 고딕"/>
          <w:b w:val="0"/>
          <w:color w:val="1F2937"/>
          <w:sz w:val="21"/>
        </w:rPr>
        <w:t>이 프로젝트에서 보여줄 수 있는 결과는 공개 출시나 매출이 아니라, 두 차례 시연과 문서를 통해 현장에서 필요한 판단 기준을 구체화한 과정입니다.</w:t>
      </w:r>
    </w:p>
    <w:p>
      <w:r>
        <w:br w:type="page"/>
      </w:r>
    </w:p>
    <w:p>
      <w:pPr>
        <w:pStyle w:val="Heading1"/>
      </w:pPr>
      <w:r>
        <w:rPr>
          <w:rFonts w:ascii="맑은 고딕" w:hAnsi="맑은 고딕" w:eastAsia="맑은 고딕"/>
          <w:b w:val="0"/>
          <w:color w:val="1C3C58"/>
          <w:sz w:val="36"/>
        </w:rPr>
        <w:t>PROJECT 04. Somemood Design</w:t>
      </w:r>
    </w:p>
    <w:p>
      <w:pPr>
        <w:pStyle w:val="Heading2"/>
      </w:pPr>
      <w:r>
        <w:rPr>
          <w:rFonts w:ascii="맑은 고딕" w:hAnsi="맑은 고딕" w:eastAsia="맑은 고딕"/>
          <w:b w:val="0"/>
          <w:color w:val="1C3C58"/>
          <w:sz w:val="28"/>
        </w:rPr>
        <w:t>프로젝트 메타데이터</w:t>
      </w:r>
    </w:p>
    <w:p>
      <w:pPr>
        <w:pStyle w:val="ListBullet"/>
        <w:spacing w:after="60" w:line="288" w:lineRule="auto"/>
        <w:ind w:left="363" w:hanging="181"/>
      </w:pPr>
      <w:r>
        <w:rPr>
          <w:rFonts w:ascii="맑은 고딕" w:hAnsi="맑은 고딕" w:eastAsia="맑은 고딕"/>
          <w:b w:val="0"/>
          <w:color w:val="1F2937"/>
          <w:sz w:val="21"/>
        </w:rPr>
        <w:t>계약: 직접 계약</w:t>
      </w:r>
    </w:p>
    <w:p>
      <w:pPr>
        <w:pStyle w:val="ListBullet"/>
        <w:spacing w:after="60" w:line="288" w:lineRule="auto"/>
        <w:ind w:left="363" w:hanging="181"/>
      </w:pPr>
      <w:r>
        <w:rPr>
          <w:rFonts w:ascii="맑은 고딕" w:hAnsi="맑은 고딕" w:eastAsia="맑은 고딕"/>
          <w:b w:val="0"/>
          <w:color w:val="1F2937"/>
          <w:sz w:val="21"/>
        </w:rPr>
        <w:t>연도: 2023</w:t>
      </w:r>
    </w:p>
    <w:p>
      <w:pPr>
        <w:pStyle w:val="ListBullet"/>
        <w:spacing w:after="60" w:line="288" w:lineRule="auto"/>
        <w:ind w:left="363" w:hanging="181"/>
      </w:pPr>
      <w:r>
        <w:rPr>
          <w:rFonts w:ascii="맑은 고딕" w:hAnsi="맑은 고딕" w:eastAsia="맑은 고딕"/>
          <w:b w:val="0"/>
          <w:color w:val="1F2937"/>
          <w:sz w:val="21"/>
        </w:rPr>
        <w:t>역할: Brand Strategy, UX/UI, Commerce Build</w:t>
      </w:r>
    </w:p>
    <w:p>
      <w:pPr>
        <w:pStyle w:val="ListBullet"/>
        <w:spacing w:after="60" w:line="288" w:lineRule="auto"/>
        <w:ind w:left="363" w:hanging="181"/>
      </w:pPr>
      <w:r>
        <w:rPr>
          <w:rFonts w:ascii="맑은 고딕" w:hAnsi="맑은 고딕" w:eastAsia="맑은 고딕"/>
          <w:b w:val="0"/>
          <w:color w:val="1F2937"/>
          <w:sz w:val="21"/>
        </w:rPr>
        <w:t>이후 범위: 구축 이후 유지보수</w:t>
      </w:r>
    </w:p>
    <w:p>
      <w:pPr>
        <w:pStyle w:val="ListBullet"/>
        <w:spacing w:after="60" w:line="288" w:lineRule="auto"/>
        <w:ind w:left="363" w:hanging="181"/>
      </w:pPr>
      <w:r>
        <w:rPr>
          <w:rFonts w:ascii="맑은 고딕" w:hAnsi="맑은 고딕" w:eastAsia="맑은 고딕"/>
          <w:b w:val="0"/>
          <w:color w:val="1F2937"/>
          <w:sz w:val="21"/>
        </w:rPr>
        <w:t>상태: 운영 화면 보관본 있음, 매출·전환 수치 없음</w:t>
      </w:r>
    </w:p>
    <w:p>
      <w:pPr>
        <w:pStyle w:val="Heading1"/>
      </w:pPr>
      <w:r>
        <w:rPr>
          <w:rFonts w:ascii="맑은 고딕" w:hAnsi="맑은 고딕" w:eastAsia="맑은 고딕"/>
          <w:b w:val="0"/>
          <w:color w:val="1C3C58"/>
          <w:sz w:val="36"/>
        </w:rPr>
        <w:t>PAGE 20. 두 가지 탐색 경로</w:t>
      </w:r>
    </w:p>
    <w:p>
      <w:pPr>
        <w:pStyle w:val="Heading2"/>
      </w:pPr>
      <w:r>
        <w:rPr>
          <w:rFonts w:ascii="맑은 고딕" w:hAnsi="맑은 고딕" w:eastAsia="맑은 고딕"/>
          <w:b w:val="0"/>
          <w:color w:val="1C3C58"/>
          <w:sz w:val="28"/>
        </w:rPr>
        <w:t>제목</w:t>
      </w:r>
    </w:p>
    <w:p>
      <w:r>
        <w:rPr>
          <w:rFonts w:ascii="맑은 고딕" w:hAnsi="맑은 고딕" w:eastAsia="맑은 고딕"/>
          <w:b w:val="0"/>
          <w:color w:val="1F2937"/>
          <w:sz w:val="21"/>
        </w:rPr>
        <w:t>상품 카테고리는 유지하고, 기록의 이유로 들어오는 두 번째 길을 만들었습니다.</w:t>
      </w:r>
    </w:p>
    <w:p>
      <w:pPr>
        <w:pStyle w:val="Heading2"/>
      </w:pPr>
      <w:r>
        <w:rPr>
          <w:rFonts w:ascii="맑은 고딕" w:hAnsi="맑은 고딕" w:eastAsia="맑은 고딕"/>
          <w:b w:val="0"/>
          <w:color w:val="1C3C58"/>
          <w:sz w:val="28"/>
        </w:rPr>
        <w:t>본문</w:t>
      </w:r>
    </w:p>
    <w:p>
      <w:r>
        <w:rPr>
          <w:rFonts w:ascii="맑은 고딕" w:hAnsi="맑은 고딕" w:eastAsia="맑은 고딕"/>
          <w:b w:val="0"/>
          <w:color w:val="1F2937"/>
          <w:sz w:val="21"/>
        </w:rPr>
        <w:t>썸무드디자인의 스토어에는 Notebook·Diary·Calendar·Pen처럼 익숙한 상품 분류가 필요했습니다. 여기에 홈의 FROM YOU 영역을 더해 기록의 파트너, 독서의 즐거움, 성장의 도구, 마음을 담아처럼 사용자가 지금 기록하려는 이유로도 상품을 둘러볼 수 있게 했습니다.</w:t>
      </w:r>
    </w:p>
    <w:p>
      <w:r>
        <w:rPr>
          <w:rFonts w:ascii="맑은 고딕" w:hAnsi="맑은 고딕" w:eastAsia="맑은 고딕"/>
          <w:b w:val="0"/>
          <w:color w:val="1F2937"/>
          <w:sz w:val="21"/>
        </w:rPr>
        <w:t>감성적인 문장과 사진은 첫 관심을 만들고, 실제 구매 탐색은 익숙한 품목 카테고리와 버튼이 맡도록 두 경로의 역할을 나눴습니다.</w:t>
      </w:r>
    </w:p>
    <w:p>
      <w:pPr>
        <w:pStyle w:val="Heading2"/>
      </w:pPr>
      <w:r>
        <w:rPr>
          <w:rFonts w:ascii="맑은 고딕" w:hAnsi="맑은 고딕" w:eastAsia="맑은 고딕"/>
          <w:b w:val="0"/>
          <w:color w:val="1C3C58"/>
          <w:sz w:val="28"/>
        </w:rPr>
        <w:t>이미지</w:t>
      </w:r>
    </w:p>
    <w:p>
      <w:pPr>
        <w:pStyle w:val="ListBullet"/>
        <w:spacing w:after="60" w:line="288" w:lineRule="auto"/>
        <w:ind w:left="363" w:hanging="181"/>
      </w:pPr>
      <w:r>
        <w:rPr>
          <w:rFonts w:ascii="맑은 고딕" w:hAnsi="맑은 고딕" w:eastAsia="맑은 고딕"/>
          <w:b w:val="0"/>
          <w:color w:val="5D6673"/>
          <w:sz w:val="18"/>
        </w:rPr>
        <w:t>assets/somemood/archive-category.png</w:t>
      </w:r>
    </w:p>
    <w:p>
      <w:pPr>
        <w:pStyle w:val="ListBullet"/>
        <w:spacing w:after="60" w:line="288" w:lineRule="auto"/>
        <w:ind w:left="363" w:hanging="181"/>
      </w:pPr>
      <w:r>
        <w:rPr>
          <w:rFonts w:ascii="맑은 고딕" w:hAnsi="맑은 고딕" w:eastAsia="맑은 고딕"/>
          <w:b w:val="0"/>
          <w:color w:val="5D6673"/>
          <w:sz w:val="18"/>
        </w:rPr>
        <w:t>assets/somemood/4.png</w:t>
      </w:r>
    </w:p>
    <w:p>
      <w:r>
        <w:rPr>
          <w:rFonts w:ascii="맑은 고딕" w:hAnsi="맑은 고딕" w:eastAsia="맑은 고딕"/>
          <w:b w:val="0"/>
          <w:color w:val="1F2937"/>
          <w:sz w:val="21"/>
        </w:rPr>
        <w:t>캡션: 일반 품목 탐색 / 상황과 의도 기반 진입점 7개</w:t>
      </w:r>
    </w:p>
    <w:p>
      <w:pPr>
        <w:pStyle w:val="Heading2"/>
      </w:pPr>
      <w:r>
        <w:rPr>
          <w:rFonts w:ascii="맑은 고딕" w:hAnsi="맑은 고딕" w:eastAsia="맑은 고딕"/>
          <w:b w:val="0"/>
          <w:color w:val="1C3C58"/>
          <w:sz w:val="28"/>
        </w:rPr>
        <w:t>과장 금지</w:t>
      </w:r>
    </w:p>
    <w:p>
      <w:r>
        <w:rPr>
          <w:rFonts w:ascii="맑은 고딕" w:hAnsi="맑은 고딕" w:eastAsia="맑은 고딕"/>
          <w:b w:val="0"/>
          <w:color w:val="1F2937"/>
          <w:sz w:val="21"/>
        </w:rPr>
        <w:t>품목 카테고리를 없애고 감정 탐색으로 대체했다고 쓰지 않는다.</w:t>
      </w:r>
    </w:p>
    <w:p>
      <w:pPr>
        <w:pStyle w:val="Heading1"/>
      </w:pPr>
      <w:r>
        <w:rPr>
          <w:rFonts w:ascii="맑은 고딕" w:hAnsi="맑은 고딕" w:eastAsia="맑은 고딕"/>
          <w:b w:val="0"/>
          <w:color w:val="1C3C58"/>
          <w:sz w:val="36"/>
        </w:rPr>
        <w:t>PAGE 21. 화면 사이의 일관성</w:t>
      </w:r>
    </w:p>
    <w:p>
      <w:pPr>
        <w:pStyle w:val="Heading2"/>
      </w:pPr>
      <w:r>
        <w:rPr>
          <w:rFonts w:ascii="맑은 고딕" w:hAnsi="맑은 고딕" w:eastAsia="맑은 고딕"/>
          <w:b w:val="0"/>
          <w:color w:val="1C3C58"/>
          <w:sz w:val="28"/>
        </w:rPr>
        <w:t>제목</w:t>
      </w:r>
    </w:p>
    <w:p>
      <w:r>
        <w:rPr>
          <w:rFonts w:ascii="맑은 고딕" w:hAnsi="맑은 고딕" w:eastAsia="맑은 고딕"/>
          <w:b w:val="0"/>
          <w:color w:val="1F2937"/>
          <w:sz w:val="21"/>
        </w:rPr>
        <w:t>첫 화면의 분위기가 상품 상세와 브랜드 이야기에서 끊기지 않게 했습니다.</w:t>
      </w:r>
    </w:p>
    <w:p>
      <w:pPr>
        <w:pStyle w:val="Heading2"/>
      </w:pPr>
      <w:r>
        <w:rPr>
          <w:rFonts w:ascii="맑은 고딕" w:hAnsi="맑은 고딕" w:eastAsia="맑은 고딕"/>
          <w:b w:val="0"/>
          <w:color w:val="1C3C58"/>
          <w:sz w:val="28"/>
        </w:rPr>
        <w:t>본문</w:t>
      </w:r>
    </w:p>
    <w:p>
      <w:r>
        <w:rPr>
          <w:rFonts w:ascii="맑은 고딕" w:hAnsi="맑은 고딕" w:eastAsia="맑은 고딕"/>
          <w:b w:val="0"/>
          <w:color w:val="1F2937"/>
          <w:sz w:val="21"/>
        </w:rPr>
        <w:t>커머스의 구매 판단은 상품 목록과 상세에서 일어납니다. 첫 화면만 감성적이고 상세에는 옵션과 가격만 남으면 브랜드가 분리되어 보입니다. 메인, 상품 목록, 상세, 협업 아카이브와 브랜드 이야기에 같은 글꼴·여백·사진 규칙을 적용했고, 구축 이후 유지보수에서도 같은 기준을 사용했습니다.</w:t>
      </w:r>
    </w:p>
    <w:p>
      <w:pPr>
        <w:pStyle w:val="Heading2"/>
      </w:pPr>
      <w:r>
        <w:rPr>
          <w:rFonts w:ascii="맑은 고딕" w:hAnsi="맑은 고딕" w:eastAsia="맑은 고딕"/>
          <w:b w:val="0"/>
          <w:color w:val="1C3C58"/>
          <w:sz w:val="28"/>
        </w:rPr>
        <w:t>이미지</w:t>
      </w:r>
    </w:p>
    <w:p>
      <w:pPr>
        <w:pStyle w:val="ListBullet"/>
        <w:spacing w:after="60" w:line="288" w:lineRule="auto"/>
        <w:ind w:left="363" w:hanging="181"/>
      </w:pPr>
      <w:r>
        <w:rPr>
          <w:rFonts w:ascii="맑은 고딕" w:hAnsi="맑은 고딕" w:eastAsia="맑은 고딕"/>
          <w:b w:val="0"/>
          <w:color w:val="5D6673"/>
          <w:sz w:val="18"/>
        </w:rPr>
        <w:t>assets/somemood/1.png</w:t>
      </w:r>
    </w:p>
    <w:p>
      <w:pPr>
        <w:pStyle w:val="ListBullet"/>
        <w:spacing w:after="60" w:line="288" w:lineRule="auto"/>
        <w:ind w:left="363" w:hanging="181"/>
      </w:pPr>
      <w:r>
        <w:rPr>
          <w:rFonts w:ascii="맑은 고딕" w:hAnsi="맑은 고딕" w:eastAsia="맑은 고딕"/>
          <w:b w:val="0"/>
          <w:color w:val="5D6673"/>
          <w:sz w:val="18"/>
        </w:rPr>
        <w:t>assets/somemood/2.png</w:t>
      </w:r>
    </w:p>
    <w:p>
      <w:pPr>
        <w:pStyle w:val="ListBullet"/>
        <w:spacing w:after="60" w:line="288" w:lineRule="auto"/>
        <w:ind w:left="363" w:hanging="181"/>
      </w:pPr>
      <w:r>
        <w:rPr>
          <w:rFonts w:ascii="맑은 고딕" w:hAnsi="맑은 고딕" w:eastAsia="맑은 고딕"/>
          <w:b w:val="0"/>
          <w:color w:val="5D6673"/>
          <w:sz w:val="18"/>
        </w:rPr>
        <w:t>assets/somemood/3.png</w:t>
      </w:r>
    </w:p>
    <w:p>
      <w:r>
        <w:rPr>
          <w:rFonts w:ascii="맑은 고딕" w:hAnsi="맑은 고딕" w:eastAsia="맑은 고딕"/>
          <w:b w:val="0"/>
          <w:color w:val="1F2937"/>
          <w:sz w:val="21"/>
        </w:rPr>
        <w:t>캡션: 제품 키비주얼 / 메인·협업 아카이브 / 모바일 목록·상세·에디토리얼</w:t>
      </w:r>
    </w:p>
    <w:p>
      <w:r>
        <w:br w:type="page"/>
      </w:r>
    </w:p>
    <w:p>
      <w:pPr>
        <w:pStyle w:val="Heading1"/>
      </w:pPr>
      <w:r>
        <w:rPr>
          <w:rFonts w:ascii="맑은 고딕" w:hAnsi="맑은 고딕" w:eastAsia="맑은 고딕"/>
          <w:b w:val="0"/>
          <w:color w:val="1C3C58"/>
          <w:sz w:val="36"/>
        </w:rPr>
        <w:t>PROJECT 05. LAFCO</w:t>
      </w:r>
    </w:p>
    <w:p>
      <w:pPr>
        <w:pStyle w:val="Heading2"/>
      </w:pPr>
      <w:r>
        <w:rPr>
          <w:rFonts w:ascii="맑은 고딕" w:hAnsi="맑은 고딕" w:eastAsia="맑은 고딕"/>
          <w:b w:val="0"/>
          <w:color w:val="1C3C58"/>
          <w:sz w:val="28"/>
        </w:rPr>
        <w:t>프로젝트 메타데이터</w:t>
      </w:r>
    </w:p>
    <w:p>
      <w:pPr>
        <w:pStyle w:val="ListBullet"/>
        <w:spacing w:after="60" w:line="288" w:lineRule="auto"/>
        <w:ind w:left="363" w:hanging="181"/>
      </w:pPr>
      <w:r>
        <w:rPr>
          <w:rFonts w:ascii="맑은 고딕" w:hAnsi="맑은 고딕" w:eastAsia="맑은 고딕"/>
          <w:b w:val="0"/>
          <w:color w:val="1F2937"/>
          <w:sz w:val="21"/>
        </w:rPr>
        <w:t>클라이언트: 미담기획</w:t>
      </w:r>
    </w:p>
    <w:p>
      <w:pPr>
        <w:pStyle w:val="ListBullet"/>
        <w:spacing w:after="60" w:line="288" w:lineRule="auto"/>
        <w:ind w:left="363" w:hanging="181"/>
      </w:pPr>
      <w:r>
        <w:rPr>
          <w:rFonts w:ascii="맑은 고딕" w:hAnsi="맑은 고딕" w:eastAsia="맑은 고딕"/>
          <w:b w:val="0"/>
          <w:color w:val="1F2937"/>
          <w:sz w:val="21"/>
        </w:rPr>
        <w:t>기간: 2023-2024</w:t>
      </w:r>
    </w:p>
    <w:p>
      <w:pPr>
        <w:pStyle w:val="ListBullet"/>
        <w:spacing w:after="60" w:line="288" w:lineRule="auto"/>
        <w:ind w:left="363" w:hanging="181"/>
      </w:pPr>
      <w:r>
        <w:rPr>
          <w:rFonts w:ascii="맑은 고딕" w:hAnsi="맑은 고딕" w:eastAsia="맑은 고딕"/>
          <w:b w:val="0"/>
          <w:color w:val="1F2937"/>
          <w:sz w:val="21"/>
        </w:rPr>
        <w:t>플랫폼: CAFE24</w:t>
      </w:r>
    </w:p>
    <w:p>
      <w:pPr>
        <w:pStyle w:val="ListBullet"/>
        <w:spacing w:after="60" w:line="288" w:lineRule="auto"/>
        <w:ind w:left="363" w:hanging="181"/>
      </w:pPr>
      <w:r>
        <w:rPr>
          <w:rFonts w:ascii="맑은 고딕" w:hAnsi="맑은 고딕" w:eastAsia="맑은 고딕"/>
          <w:b w:val="0"/>
          <w:color w:val="1F2937"/>
          <w:sz w:val="21"/>
        </w:rPr>
        <w:t>역할: 기획, 디자인, 퍼블리싱, 커스텀 개발</w:t>
      </w:r>
    </w:p>
    <w:p>
      <w:pPr>
        <w:pStyle w:val="ListBullet"/>
        <w:spacing w:after="60" w:line="288" w:lineRule="auto"/>
        <w:ind w:left="363" w:hanging="181"/>
      </w:pPr>
      <w:r>
        <w:rPr>
          <w:rFonts w:ascii="맑은 고딕" w:hAnsi="맑은 고딕" w:eastAsia="맑은 고딕"/>
          <w:b w:val="0"/>
          <w:color w:val="1F2937"/>
          <w:sz w:val="21"/>
        </w:rPr>
        <w:t>상태: 한국 공식몰 오픈, 매출·전환율 수치 없음</w:t>
      </w:r>
    </w:p>
    <w:p>
      <w:pPr>
        <w:pStyle w:val="Heading1"/>
      </w:pPr>
      <w:r>
        <w:rPr>
          <w:rFonts w:ascii="맑은 고딕" w:hAnsi="맑은 고딕" w:eastAsia="맑은 고딕"/>
          <w:b w:val="0"/>
          <w:color w:val="1C3C58"/>
          <w:sz w:val="36"/>
        </w:rPr>
        <w:t>PAGE 22. 한국 공식몰 탐색 구조</w:t>
      </w:r>
    </w:p>
    <w:p>
      <w:pPr>
        <w:pStyle w:val="Heading2"/>
      </w:pPr>
      <w:r>
        <w:rPr>
          <w:rFonts w:ascii="맑은 고딕" w:hAnsi="맑은 고딕" w:eastAsia="맑은 고딕"/>
          <w:b w:val="0"/>
          <w:color w:val="1C3C58"/>
          <w:sz w:val="28"/>
        </w:rPr>
        <w:t>제목</w:t>
      </w:r>
    </w:p>
    <w:p>
      <w:r>
        <w:rPr>
          <w:rFonts w:ascii="맑은 고딕" w:hAnsi="맑은 고딕" w:eastAsia="맑은 고딕"/>
          <w:b w:val="0"/>
          <w:color w:val="1F2937"/>
          <w:sz w:val="21"/>
        </w:rPr>
        <w:t>미국 사이트의 이미지를 옮기는 대신, 한국에서 상품을 찾는 순서를 다시 짰습니다.</w:t>
      </w:r>
    </w:p>
    <w:p>
      <w:pPr>
        <w:pStyle w:val="Heading2"/>
      </w:pPr>
      <w:r>
        <w:rPr>
          <w:rFonts w:ascii="맑은 고딕" w:hAnsi="맑은 고딕" w:eastAsia="맑은 고딕"/>
          <w:b w:val="0"/>
          <w:color w:val="1C3C58"/>
          <w:sz w:val="28"/>
        </w:rPr>
        <w:t>본문</w:t>
      </w:r>
    </w:p>
    <w:p>
      <w:r>
        <w:rPr>
          <w:rFonts w:ascii="맑은 고딕" w:hAnsi="맑은 고딕" w:eastAsia="맑은 고딕"/>
          <w:b w:val="0"/>
          <w:color w:val="1F2937"/>
          <w:sz w:val="21"/>
        </w:rPr>
        <w:t>LAFCO NEW YORK의 이미지 여백, 영문 컬렉션명, 유리 공예와 향을 강조하는 브랜드 표현은 유지했습니다. 대신 국내 사용자가 상품을 찾는 경로를 Home Fragrances, Body Care, Accessories, Gifts, About으로 나누고, 하위에 제형·향 계열·컬렉션·선물 상황을 연결했습니다. 75쪽 기획안에서 PC와 모바일 메뉴, 메인, 목록, 상세, 브랜드 페이지의 기준을 정리했습니다.</w:t>
      </w:r>
    </w:p>
    <w:p>
      <w:pPr>
        <w:pStyle w:val="Heading2"/>
      </w:pPr>
      <w:r>
        <w:rPr>
          <w:rFonts w:ascii="맑은 고딕" w:hAnsi="맑은 고딕" w:eastAsia="맑은 고딕"/>
          <w:b w:val="0"/>
          <w:color w:val="1C3C58"/>
          <w:sz w:val="28"/>
        </w:rPr>
        <w:t>이미지</w:t>
      </w:r>
    </w:p>
    <w:p>
      <w:pPr>
        <w:pStyle w:val="ListBullet"/>
        <w:spacing w:after="60" w:line="288" w:lineRule="auto"/>
        <w:ind w:left="363" w:hanging="181"/>
      </w:pPr>
      <w:r>
        <w:rPr>
          <w:rFonts w:ascii="맑은 고딕" w:hAnsi="맑은 고딕" w:eastAsia="맑은 고딕"/>
          <w:b w:val="0"/>
          <w:color w:val="5D6673"/>
          <w:sz w:val="18"/>
        </w:rPr>
        <w:t>assets/lafco/home.jpg</w:t>
      </w:r>
    </w:p>
    <w:p>
      <w:pPr>
        <w:pStyle w:val="ListBullet"/>
        <w:spacing w:after="60" w:line="288" w:lineRule="auto"/>
        <w:ind w:left="363" w:hanging="181"/>
      </w:pPr>
      <w:r>
        <w:rPr>
          <w:rFonts w:ascii="맑은 고딕" w:hAnsi="맑은 고딕" w:eastAsia="맑은 고딕"/>
          <w:b w:val="0"/>
          <w:color w:val="5D6673"/>
          <w:sz w:val="18"/>
        </w:rPr>
        <w:t>assets/lafco/planning-menu.png</w:t>
      </w:r>
    </w:p>
    <w:p>
      <w:r>
        <w:rPr>
          <w:rFonts w:ascii="맑은 고딕" w:hAnsi="맑은 고딕" w:eastAsia="맑은 고딕"/>
          <w:b w:val="0"/>
          <w:color w:val="1F2937"/>
          <w:sz w:val="21"/>
        </w:rPr>
        <w:t>캡션: 한국 공식몰 운영 화면 / 75쪽 기획안의 PC·모바일 메뉴 구조</w:t>
      </w:r>
    </w:p>
    <w:p>
      <w:pPr>
        <w:pStyle w:val="Heading1"/>
      </w:pPr>
      <w:r>
        <w:rPr>
          <w:rFonts w:ascii="맑은 고딕" w:hAnsi="맑은 고딕" w:eastAsia="맑은 고딕"/>
          <w:b w:val="0"/>
          <w:color w:val="1C3C58"/>
          <w:sz w:val="36"/>
        </w:rPr>
        <w:t>PAGE 23. 향을 찾는 질문 구조</w:t>
      </w:r>
    </w:p>
    <w:p>
      <w:pPr>
        <w:pStyle w:val="Heading2"/>
      </w:pPr>
      <w:r>
        <w:rPr>
          <w:rFonts w:ascii="맑은 고딕" w:hAnsi="맑은 고딕" w:eastAsia="맑은 고딕"/>
          <w:b w:val="0"/>
          <w:color w:val="1C3C58"/>
          <w:sz w:val="28"/>
        </w:rPr>
        <w:t>제목</w:t>
      </w:r>
    </w:p>
    <w:p>
      <w:r>
        <w:rPr>
          <w:rFonts w:ascii="맑은 고딕" w:hAnsi="맑은 고딕" w:eastAsia="맑은 고딕"/>
          <w:b w:val="0"/>
          <w:color w:val="1F2937"/>
          <w:sz w:val="21"/>
        </w:rPr>
        <w:t>향 이름을 모르는 사람도 원하는 공간의 분위기부터 고르게 했습니다.</w:t>
      </w:r>
    </w:p>
    <w:p>
      <w:pPr>
        <w:pStyle w:val="Heading2"/>
      </w:pPr>
      <w:r>
        <w:rPr>
          <w:rFonts w:ascii="맑은 고딕" w:hAnsi="맑은 고딕" w:eastAsia="맑은 고딕"/>
          <w:b w:val="0"/>
          <w:color w:val="1C3C58"/>
          <w:sz w:val="28"/>
        </w:rPr>
        <w:t>본문</w:t>
      </w:r>
    </w:p>
    <w:p>
      <w:r>
        <w:rPr>
          <w:rFonts w:ascii="맑은 고딕" w:hAnsi="맑은 고딕" w:eastAsia="맑은 고딕"/>
          <w:b w:val="0"/>
          <w:color w:val="1F2937"/>
          <w:sz w:val="21"/>
        </w:rPr>
        <w:t>향 제품은 처음부터 검색어가 선명하지 않습니다. 특정 향을 찾는 사람도 있지만 방을 어떤 분위기로 만들고 싶은지부터 고민하는 사람도 있습니다. 선호 향, 공간 분위기, 라이프스타일, 여행 취향을 차례로 묻고 세 가지 향을 추천하는 Fragrance Finder 흐름을 기획했습니다.</w:t>
      </w:r>
    </w:p>
    <w:p>
      <w:pPr>
        <w:pStyle w:val="Heading2"/>
      </w:pPr>
      <w:r>
        <w:rPr>
          <w:rFonts w:ascii="맑은 고딕" w:hAnsi="맑은 고딕" w:eastAsia="맑은 고딕"/>
          <w:b w:val="0"/>
          <w:color w:val="1C3C58"/>
          <w:sz w:val="28"/>
        </w:rPr>
        <w:t>이미지</w:t>
      </w:r>
    </w:p>
    <w:p>
      <w:pPr>
        <w:pStyle w:val="ListBullet"/>
        <w:spacing w:after="60" w:line="288" w:lineRule="auto"/>
        <w:ind w:left="363" w:hanging="181"/>
      </w:pPr>
      <w:r>
        <w:rPr>
          <w:rFonts w:ascii="맑은 고딕" w:hAnsi="맑은 고딕" w:eastAsia="맑은 고딕"/>
          <w:b w:val="0"/>
          <w:color w:val="5D6673"/>
          <w:sz w:val="18"/>
        </w:rPr>
        <w:t>assets/lafco/finder-step-01.png</w:t>
      </w:r>
    </w:p>
    <w:p>
      <w:pPr>
        <w:pStyle w:val="ListBullet"/>
        <w:spacing w:after="60" w:line="288" w:lineRule="auto"/>
        <w:ind w:left="363" w:hanging="181"/>
      </w:pPr>
      <w:r>
        <w:rPr>
          <w:rFonts w:ascii="맑은 고딕" w:hAnsi="맑은 고딕" w:eastAsia="맑은 고딕"/>
          <w:b w:val="0"/>
          <w:color w:val="5D6673"/>
          <w:sz w:val="18"/>
        </w:rPr>
        <w:t>assets/lafco/finder-step-02.png</w:t>
      </w:r>
    </w:p>
    <w:p>
      <w:pPr>
        <w:pStyle w:val="ListBullet"/>
        <w:spacing w:after="60" w:line="288" w:lineRule="auto"/>
        <w:ind w:left="363" w:hanging="181"/>
      </w:pPr>
      <w:r>
        <w:rPr>
          <w:rFonts w:ascii="맑은 고딕" w:hAnsi="맑은 고딕" w:eastAsia="맑은 고딕"/>
          <w:b w:val="0"/>
          <w:color w:val="5D6673"/>
          <w:sz w:val="18"/>
        </w:rPr>
        <w:t>assets/lafco/finder-result.png</w:t>
      </w:r>
    </w:p>
    <w:p>
      <w:r>
        <w:rPr>
          <w:rFonts w:ascii="맑은 고딕" w:hAnsi="맑은 고딕" w:eastAsia="맑은 고딕"/>
          <w:b w:val="0"/>
          <w:color w:val="1F2937"/>
          <w:sz w:val="21"/>
        </w:rPr>
        <w:t>라벨: Fragrance Finder 기획안</w:t>
      </w:r>
    </w:p>
    <w:p>
      <w:pPr>
        <w:pStyle w:val="Heading2"/>
      </w:pPr>
      <w:r>
        <w:rPr>
          <w:rFonts w:ascii="맑은 고딕" w:hAnsi="맑은 고딕" w:eastAsia="맑은 고딕"/>
          <w:b w:val="0"/>
          <w:color w:val="1C3C58"/>
          <w:sz w:val="28"/>
        </w:rPr>
        <w:t>과장 금지</w:t>
      </w:r>
    </w:p>
    <w:p>
      <w:r>
        <w:rPr>
          <w:rFonts w:ascii="맑은 고딕" w:hAnsi="맑은 고딕" w:eastAsia="맑은 고딕"/>
          <w:b w:val="0"/>
          <w:color w:val="1F2937"/>
          <w:sz w:val="21"/>
        </w:rPr>
        <w:t>Fragrance Finder의 실제 출시 여부는 확인하지 못했다. 운영 기능이 아니라 2023년 12월 기획안 산출물로 표시한다.</w:t>
      </w:r>
    </w:p>
    <w:p>
      <w:pPr>
        <w:pStyle w:val="Heading1"/>
      </w:pPr>
      <w:r>
        <w:rPr>
          <w:rFonts w:ascii="맑은 고딕" w:hAnsi="맑은 고딕" w:eastAsia="맑은 고딕"/>
          <w:b w:val="0"/>
          <w:color w:val="1C3C58"/>
          <w:sz w:val="36"/>
        </w:rPr>
        <w:t>PAGE 24. 상품 옵션 커스텀 구현</w:t>
      </w:r>
    </w:p>
    <w:p>
      <w:pPr>
        <w:pStyle w:val="Heading2"/>
      </w:pPr>
      <w:r>
        <w:rPr>
          <w:rFonts w:ascii="맑은 고딕" w:hAnsi="맑은 고딕" w:eastAsia="맑은 고딕"/>
          <w:b w:val="0"/>
          <w:color w:val="1C3C58"/>
          <w:sz w:val="28"/>
        </w:rPr>
        <w:t>제목</w:t>
      </w:r>
    </w:p>
    <w:p>
      <w:r>
        <w:rPr>
          <w:rFonts w:ascii="맑은 고딕" w:hAnsi="맑은 고딕" w:eastAsia="맑은 고딕"/>
          <w:b w:val="0"/>
          <w:color w:val="1F2937"/>
          <w:sz w:val="21"/>
        </w:rPr>
        <w:t>CAFE24 기본 옵션으로 풀기 어려운 ‘8개 중 3개 선택’을 주문 구조로 만들었습니다.</w:t>
      </w:r>
    </w:p>
    <w:p>
      <w:pPr>
        <w:pStyle w:val="Heading2"/>
      </w:pPr>
      <w:r>
        <w:rPr>
          <w:rFonts w:ascii="맑은 고딕" w:hAnsi="맑은 고딕" w:eastAsia="맑은 고딕"/>
          <w:b w:val="0"/>
          <w:color w:val="1C3C58"/>
          <w:sz w:val="28"/>
        </w:rPr>
        <w:t>본문</w:t>
      </w:r>
    </w:p>
    <w:p>
      <w:r>
        <w:rPr>
          <w:rFonts w:ascii="맑은 고딕" w:hAnsi="맑은 고딕" w:eastAsia="맑은 고딕"/>
          <w:b w:val="0"/>
          <w:color w:val="1F2937"/>
          <w:sz w:val="21"/>
        </w:rPr>
        <w:t>디스커버리 트리오는 여덟 가지 시그니처 향 가운데 세 가지를 고르는 샘플 키트입니다. 상세 화면에 향 1·향 2·향 3 선택 필드를 따로 두고, 세 선택이 한 세트의 주문 정보로 넘어가도록 커스텀 기능을 구현했습니다. 선물하는 사람은 하나의 향을 맞혀야 하는 부담을 줄이고, 받는 사람은 여러 향을 비교할 수 있습니다.</w:t>
      </w:r>
    </w:p>
    <w:p>
      <w:pPr>
        <w:pStyle w:val="Heading2"/>
      </w:pPr>
      <w:r>
        <w:rPr>
          <w:rFonts w:ascii="맑은 고딕" w:hAnsi="맑은 고딕" w:eastAsia="맑은 고딕"/>
          <w:b w:val="0"/>
          <w:color w:val="1C3C58"/>
          <w:sz w:val="28"/>
        </w:rPr>
        <w:t>이미지</w:t>
      </w:r>
    </w:p>
    <w:p>
      <w:r>
        <w:rPr>
          <w:rFonts w:ascii="맑은 고딕" w:hAnsi="맑은 고딕" w:eastAsia="맑은 고딕"/>
          <w:b w:val="0"/>
          <w:color w:val="5D6673"/>
          <w:sz w:val="18"/>
        </w:rPr>
        <w:t>assets/lafco/trio-select.jpg</w:t>
      </w:r>
    </w:p>
    <w:p>
      <w:r>
        <w:rPr>
          <w:rFonts w:ascii="맑은 고딕" w:hAnsi="맑은 고딕" w:eastAsia="맑은 고딕"/>
          <w:b w:val="0"/>
          <w:color w:val="1F2937"/>
          <w:sz w:val="21"/>
        </w:rPr>
        <w:t>캡션: 실제 상품 상세 화면의 향 1·향 2·향 3 선택 필드 / 운영 화면</w:t>
      </w:r>
    </w:p>
    <w:p>
      <w:pPr>
        <w:pStyle w:val="Heading2"/>
      </w:pPr>
      <w:r>
        <w:rPr>
          <w:rFonts w:ascii="맑은 고딕" w:hAnsi="맑은 고딕" w:eastAsia="맑은 고딕"/>
          <w:b w:val="0"/>
          <w:color w:val="1C3C58"/>
          <w:sz w:val="28"/>
        </w:rPr>
        <w:t>결과 문장</w:t>
      </w:r>
    </w:p>
    <w:p>
      <w:r>
        <w:rPr>
          <w:rFonts w:ascii="맑은 고딕" w:hAnsi="맑은 고딕" w:eastAsia="맑은 고딕"/>
          <w:b w:val="0"/>
          <w:color w:val="1F2937"/>
          <w:sz w:val="21"/>
        </w:rPr>
        <w:t>전환 성과가 아니라 상품의 판매 방식을 쇼핑몰의 선택·주문 기능으로 옮긴 구현 사례입니다.</w:t>
      </w:r>
    </w:p>
    <w:p>
      <w:r>
        <w:br w:type="page"/>
      </w:r>
    </w:p>
    <w:p>
      <w:pPr>
        <w:pStyle w:val="Heading1"/>
      </w:pPr>
      <w:r>
        <w:rPr>
          <w:rFonts w:ascii="맑은 고딕" w:hAnsi="맑은 고딕" w:eastAsia="맑은 고딕"/>
          <w:b w:val="0"/>
          <w:color w:val="1C3C58"/>
          <w:sz w:val="36"/>
        </w:rPr>
        <w:t>PROJECT 06. LAiKiN</w:t>
      </w:r>
    </w:p>
    <w:p>
      <w:pPr>
        <w:pStyle w:val="Heading2"/>
      </w:pPr>
      <w:r>
        <w:rPr>
          <w:rFonts w:ascii="맑은 고딕" w:hAnsi="맑은 고딕" w:eastAsia="맑은 고딕"/>
          <w:b w:val="0"/>
          <w:color w:val="1C3C58"/>
          <w:sz w:val="28"/>
        </w:rPr>
        <w:t>프로젝트 메타데이터</w:t>
      </w:r>
    </w:p>
    <w:p>
      <w:pPr>
        <w:pStyle w:val="ListBullet"/>
        <w:spacing w:after="60" w:line="288" w:lineRule="auto"/>
        <w:ind w:left="363" w:hanging="181"/>
      </w:pPr>
      <w:r>
        <w:rPr>
          <w:rFonts w:ascii="맑은 고딕" w:hAnsi="맑은 고딕" w:eastAsia="맑은 고딕"/>
          <w:b w:val="0"/>
          <w:color w:val="1F2937"/>
          <w:sz w:val="21"/>
        </w:rPr>
        <w:t>브랜드 관계: 하늘하늘에서 분리된 스핀오프 브랜드</w:t>
      </w:r>
    </w:p>
    <w:p>
      <w:pPr>
        <w:pStyle w:val="ListBullet"/>
        <w:spacing w:after="60" w:line="288" w:lineRule="auto"/>
        <w:ind w:left="363" w:hanging="181"/>
      </w:pPr>
      <w:r>
        <w:rPr>
          <w:rFonts w:ascii="맑은 고딕" w:hAnsi="맑은 고딕" w:eastAsia="맑은 고딕"/>
          <w:b w:val="0"/>
          <w:color w:val="1F2937"/>
          <w:sz w:val="21"/>
        </w:rPr>
        <w:t>기간: 2021-2022</w:t>
      </w:r>
    </w:p>
    <w:p>
      <w:pPr>
        <w:pStyle w:val="ListBullet"/>
        <w:spacing w:after="60" w:line="288" w:lineRule="auto"/>
        <w:ind w:left="363" w:hanging="181"/>
      </w:pPr>
      <w:r>
        <w:rPr>
          <w:rFonts w:ascii="맑은 고딕" w:hAnsi="맑은 고딕" w:eastAsia="맑은 고딕"/>
          <w:b w:val="0"/>
          <w:color w:val="1F2937"/>
          <w:sz w:val="21"/>
        </w:rPr>
        <w:t>플랫폼: CAFE24</w:t>
      </w:r>
    </w:p>
    <w:p>
      <w:pPr>
        <w:pStyle w:val="ListBullet"/>
        <w:spacing w:after="60" w:line="288" w:lineRule="auto"/>
        <w:ind w:left="363" w:hanging="181"/>
      </w:pPr>
      <w:r>
        <w:rPr>
          <w:rFonts w:ascii="맑은 고딕" w:hAnsi="맑은 고딕" w:eastAsia="맑은 고딕"/>
          <w:b w:val="0"/>
          <w:color w:val="1F2937"/>
          <w:sz w:val="21"/>
        </w:rPr>
        <w:t>역할: 페이지 기획, 퍼블리싱, SEO·속도 테스트, 운영</w:t>
      </w:r>
    </w:p>
    <w:p>
      <w:pPr>
        <w:pStyle w:val="ListBullet"/>
        <w:spacing w:after="60" w:line="288" w:lineRule="auto"/>
        <w:ind w:left="363" w:hanging="181"/>
      </w:pPr>
      <w:r>
        <w:rPr>
          <w:rFonts w:ascii="맑은 고딕" w:hAnsi="맑은 고딕" w:eastAsia="맑은 고딕"/>
          <w:b w:val="0"/>
          <w:color w:val="1F2937"/>
          <w:sz w:val="21"/>
        </w:rPr>
        <w:t>이후 범위: 오픈 뒤 1년 유지보수</w:t>
      </w:r>
    </w:p>
    <w:p>
      <w:pPr>
        <w:pStyle w:val="Heading1"/>
      </w:pPr>
      <w:r>
        <w:rPr>
          <w:rFonts w:ascii="맑은 고딕" w:hAnsi="맑은 고딕" w:eastAsia="맑은 고딕"/>
          <w:b w:val="0"/>
          <w:color w:val="1C3C58"/>
          <w:sz w:val="36"/>
        </w:rPr>
        <w:t>PAGE 25. 브랜드 오픈과 쇼핑몰 구조</w:t>
      </w:r>
    </w:p>
    <w:p>
      <w:pPr>
        <w:pStyle w:val="Heading2"/>
      </w:pPr>
      <w:r>
        <w:rPr>
          <w:rFonts w:ascii="맑은 고딕" w:hAnsi="맑은 고딕" w:eastAsia="맑은 고딕"/>
          <w:b w:val="0"/>
          <w:color w:val="1C3C58"/>
          <w:sz w:val="28"/>
        </w:rPr>
        <w:t>제목</w:t>
      </w:r>
    </w:p>
    <w:p>
      <w:r>
        <w:rPr>
          <w:rFonts w:ascii="맑은 고딕" w:hAnsi="맑은 고딕" w:eastAsia="맑은 고딕"/>
          <w:b w:val="0"/>
          <w:color w:val="1F2937"/>
          <w:sz w:val="21"/>
        </w:rPr>
        <w:t>모브랜드에서 분리된 새 이름을 독립된 쇼핑몰 구조로 세웠습니다.</w:t>
      </w:r>
    </w:p>
    <w:p>
      <w:pPr>
        <w:pStyle w:val="Heading2"/>
      </w:pPr>
      <w:r>
        <w:rPr>
          <w:rFonts w:ascii="맑은 고딕" w:hAnsi="맑은 고딕" w:eastAsia="맑은 고딕"/>
          <w:b w:val="0"/>
          <w:color w:val="1C3C58"/>
          <w:sz w:val="28"/>
        </w:rPr>
        <w:t>본문</w:t>
      </w:r>
    </w:p>
    <w:p>
      <w:r>
        <w:rPr>
          <w:rFonts w:ascii="맑은 고딕" w:hAnsi="맑은 고딕" w:eastAsia="맑은 고딕"/>
          <w:b w:val="0"/>
          <w:color w:val="1F2937"/>
          <w:sz w:val="21"/>
        </w:rPr>
        <w:t>하늘하늘에서 분리된 언더웨어 브랜드 LAiKiN의 오픈 페이지와 CAFE24 쇼핑몰 구축을 맡았습니다. 상품 카테고리, 목록, 상세, 계정·주문 영역을 새 브랜드 아래 다시 정리했습니다. 큰 룩북 이미지와 넓은 여백을 사용하면서 상단에서 상품군과 고객지원 메뉴를 바로 찾을 수 있도록 구성했습니다.</w:t>
      </w:r>
    </w:p>
    <w:p>
      <w:pPr>
        <w:pStyle w:val="Heading2"/>
      </w:pPr>
      <w:r>
        <w:rPr>
          <w:rFonts w:ascii="맑은 고딕" w:hAnsi="맑은 고딕" w:eastAsia="맑은 고딕"/>
          <w:b w:val="0"/>
          <w:color w:val="1C3C58"/>
          <w:sz w:val="28"/>
        </w:rPr>
        <w:t>담당 범위</w:t>
      </w:r>
    </w:p>
    <w:p>
      <w:pPr>
        <w:pStyle w:val="ListBullet"/>
        <w:spacing w:after="60" w:line="288" w:lineRule="auto"/>
        <w:ind w:left="363" w:hanging="181"/>
      </w:pPr>
      <w:r>
        <w:rPr>
          <w:rFonts w:ascii="맑은 고딕" w:hAnsi="맑은 고딕" w:eastAsia="맑은 고딕"/>
          <w:b w:val="0"/>
          <w:color w:val="1F2937"/>
          <w:sz w:val="21"/>
        </w:rPr>
        <w:t>Navigation: 상품군, 고객지원, 계정, 주문</w:t>
      </w:r>
    </w:p>
    <w:p>
      <w:pPr>
        <w:pStyle w:val="ListBullet"/>
        <w:spacing w:after="60" w:line="288" w:lineRule="auto"/>
        <w:ind w:left="363" w:hanging="181"/>
      </w:pPr>
      <w:r>
        <w:rPr>
          <w:rFonts w:ascii="맑은 고딕" w:hAnsi="맑은 고딕" w:eastAsia="맑은 고딕"/>
          <w:b w:val="0"/>
          <w:color w:val="1F2937"/>
          <w:sz w:val="21"/>
        </w:rPr>
        <w:t>Commerce: 카테고리, 목록, 상세</w:t>
      </w:r>
    </w:p>
    <w:p>
      <w:pPr>
        <w:pStyle w:val="ListBullet"/>
        <w:spacing w:after="60" w:line="288" w:lineRule="auto"/>
        <w:ind w:left="363" w:hanging="181"/>
      </w:pPr>
      <w:r>
        <w:rPr>
          <w:rFonts w:ascii="맑은 고딕" w:hAnsi="맑은 고딕" w:eastAsia="맑은 고딕"/>
          <w:b w:val="0"/>
          <w:color w:val="1F2937"/>
          <w:sz w:val="21"/>
        </w:rPr>
        <w:t>Publishing: 오픈 페이지와 공통 화면</w:t>
      </w:r>
    </w:p>
    <w:p>
      <w:pPr>
        <w:pStyle w:val="ListBullet"/>
        <w:spacing w:after="60" w:line="288" w:lineRule="auto"/>
        <w:ind w:left="363" w:hanging="181"/>
      </w:pPr>
      <w:r>
        <w:rPr>
          <w:rFonts w:ascii="맑은 고딕" w:hAnsi="맑은 고딕" w:eastAsia="맑은 고딕"/>
          <w:b w:val="0"/>
          <w:color w:val="1F2937"/>
          <w:sz w:val="21"/>
        </w:rPr>
        <w:t>Platform: CAFE24</w:t>
      </w:r>
    </w:p>
    <w:p>
      <w:pPr>
        <w:pStyle w:val="Heading2"/>
      </w:pPr>
      <w:r>
        <w:rPr>
          <w:rFonts w:ascii="맑은 고딕" w:hAnsi="맑은 고딕" w:eastAsia="맑은 고딕"/>
          <w:b w:val="0"/>
          <w:color w:val="1C3C58"/>
          <w:sz w:val="28"/>
        </w:rPr>
        <w:t>이미지</w:t>
      </w:r>
    </w:p>
    <w:p>
      <w:r>
        <w:rPr>
          <w:rFonts w:ascii="맑은 고딕" w:hAnsi="맑은 고딕" w:eastAsia="맑은 고딕"/>
          <w:b w:val="0"/>
          <w:color w:val="5D6673"/>
          <w:sz w:val="18"/>
        </w:rPr>
        <w:t>assets/laikin/archive-list.png</w:t>
      </w:r>
    </w:p>
    <w:p>
      <w:r>
        <w:rPr>
          <w:rFonts w:ascii="맑은 고딕" w:hAnsi="맑은 고딕" w:eastAsia="맑은 고딕"/>
          <w:b w:val="0"/>
          <w:color w:val="1F2937"/>
          <w:sz w:val="21"/>
        </w:rPr>
        <w:t>캡션: 2023 보관본. 2021 구축 이후 화면이 변경됐을 수 있어 당시 구조 확인용으로 사용.</w:t>
      </w:r>
    </w:p>
    <w:p>
      <w:pPr>
        <w:pStyle w:val="Heading1"/>
      </w:pPr>
      <w:r>
        <w:rPr>
          <w:rFonts w:ascii="맑은 고딕" w:hAnsi="맑은 고딕" w:eastAsia="맑은 고딕"/>
          <w:b w:val="0"/>
          <w:color w:val="1C3C58"/>
          <w:sz w:val="36"/>
        </w:rPr>
        <w:t>PAGE 26. 오픈 이후 운영</w:t>
      </w:r>
    </w:p>
    <w:p>
      <w:pPr>
        <w:pStyle w:val="Heading2"/>
      </w:pPr>
      <w:r>
        <w:rPr>
          <w:rFonts w:ascii="맑은 고딕" w:hAnsi="맑은 고딕" w:eastAsia="맑은 고딕"/>
          <w:b w:val="0"/>
          <w:color w:val="1C3C58"/>
          <w:sz w:val="28"/>
        </w:rPr>
        <w:t>제목</w:t>
      </w:r>
    </w:p>
    <w:p>
      <w:r>
        <w:rPr>
          <w:rFonts w:ascii="맑은 고딕" w:hAnsi="맑은 고딕" w:eastAsia="맑은 고딕"/>
          <w:b w:val="0"/>
          <w:color w:val="1F2937"/>
          <w:sz w:val="21"/>
        </w:rPr>
        <w:t>오픈 뒤 1년을 운영하며 새 화면보다 수정 범위를 먼저 보게 됐습니다.</w:t>
      </w:r>
    </w:p>
    <w:p>
      <w:pPr>
        <w:pStyle w:val="Heading2"/>
      </w:pPr>
      <w:r>
        <w:rPr>
          <w:rFonts w:ascii="맑은 고딕" w:hAnsi="맑은 고딕" w:eastAsia="맑은 고딕"/>
          <w:b w:val="0"/>
          <w:color w:val="1C3C58"/>
          <w:sz w:val="28"/>
        </w:rPr>
        <w:t>본문</w:t>
      </w:r>
    </w:p>
    <w:p>
      <w:r>
        <w:rPr>
          <w:rFonts w:ascii="맑은 고딕" w:hAnsi="맑은 고딕" w:eastAsia="맑은 고딕"/>
          <w:b w:val="0"/>
          <w:color w:val="1F2937"/>
          <w:sz w:val="21"/>
        </w:rPr>
        <w:t>오픈 페이지 제작과 함께 사이트 전반의 SEO·속도 테스트를 맡았고, 이후 1년간 유지보수를 진행했습니다. 이미지 비중이 큰 패션 커머스에서는 룩북의 인상을 지키면서 어떤 자원을 먼저 불러오고 무엇을 뒤로 미룰지 정해야 했습니다. 운영 요청이 들어올 때마다 한 화면만 덧붙이기보다 카테고리·상품·공통 영역으로 수정 범위를 나눠 관리했습니다.</w:t>
      </w:r>
    </w:p>
    <w:p>
      <w:pPr>
        <w:pStyle w:val="Heading2"/>
      </w:pPr>
      <w:r>
        <w:rPr>
          <w:rFonts w:ascii="맑은 고딕" w:hAnsi="맑은 고딕" w:eastAsia="맑은 고딕"/>
          <w:b w:val="0"/>
          <w:color w:val="1C3C58"/>
          <w:sz w:val="28"/>
        </w:rPr>
        <w:t>운영 판단</w:t>
      </w:r>
    </w:p>
    <w:p>
      <w:pPr>
        <w:pStyle w:val="ListBullet"/>
        <w:spacing w:after="60" w:line="288" w:lineRule="auto"/>
        <w:ind w:left="363" w:hanging="181"/>
      </w:pPr>
      <w:r>
        <w:rPr>
          <w:rFonts w:ascii="맑은 고딕" w:hAnsi="맑은 고딕" w:eastAsia="맑은 고딕"/>
          <w:b w:val="0"/>
          <w:color w:val="1F2937"/>
          <w:sz w:val="21"/>
        </w:rPr>
        <w:t>룩북의 인상을 유지</w:t>
      </w:r>
    </w:p>
    <w:p>
      <w:pPr>
        <w:pStyle w:val="ListBullet"/>
        <w:spacing w:after="60" w:line="288" w:lineRule="auto"/>
        <w:ind w:left="363" w:hanging="181"/>
      </w:pPr>
      <w:r>
        <w:rPr>
          <w:rFonts w:ascii="맑은 고딕" w:hAnsi="맑은 고딕" w:eastAsia="맑은 고딕"/>
          <w:b w:val="0"/>
          <w:color w:val="1F2937"/>
          <w:sz w:val="21"/>
        </w:rPr>
        <w:t>먼저 필요한 자원과 뒤로 미룰 자원을 구분</w:t>
      </w:r>
    </w:p>
    <w:p>
      <w:pPr>
        <w:pStyle w:val="ListBullet"/>
        <w:spacing w:after="60" w:line="288" w:lineRule="auto"/>
        <w:ind w:left="363" w:hanging="181"/>
      </w:pPr>
      <w:r>
        <w:rPr>
          <w:rFonts w:ascii="맑은 고딕" w:hAnsi="맑은 고딕" w:eastAsia="맑은 고딕"/>
          <w:b w:val="0"/>
          <w:color w:val="1F2937"/>
          <w:sz w:val="21"/>
        </w:rPr>
        <w:t>카테고리·상품·공통 영역으로 영향 범위 구분</w:t>
      </w:r>
    </w:p>
    <w:p>
      <w:pPr>
        <w:pStyle w:val="Heading2"/>
      </w:pPr>
      <w:r>
        <w:rPr>
          <w:rFonts w:ascii="맑은 고딕" w:hAnsi="맑은 고딕" w:eastAsia="맑은 고딕"/>
          <w:b w:val="0"/>
          <w:color w:val="1C3C58"/>
          <w:sz w:val="28"/>
        </w:rPr>
        <w:t>과장 금지</w:t>
      </w:r>
    </w:p>
    <w:p>
      <w:r>
        <w:rPr>
          <w:rFonts w:ascii="맑은 고딕" w:hAnsi="맑은 고딕" w:eastAsia="맑은 고딕"/>
          <w:b w:val="0"/>
          <w:color w:val="1F2937"/>
          <w:sz w:val="21"/>
        </w:rPr>
        <w:t>전후 성능 측정표가 남아 있지 않으므로 개선율 수치를 쓰지 않는다.</w:t>
      </w:r>
    </w:p>
    <w:p>
      <w:r>
        <w:br w:type="page"/>
      </w:r>
    </w:p>
    <w:p>
      <w:pPr>
        <w:pStyle w:val="Heading1"/>
      </w:pPr>
      <w:r>
        <w:rPr>
          <w:rFonts w:ascii="맑은 고딕" w:hAnsi="맑은 고딕" w:eastAsia="맑은 고딕"/>
          <w:b w:val="0"/>
          <w:color w:val="1C3C58"/>
          <w:sz w:val="36"/>
        </w:rPr>
        <w:t>PROJECT 07. PEACH</w:t>
      </w:r>
    </w:p>
    <w:p>
      <w:pPr>
        <w:pStyle w:val="Heading2"/>
      </w:pPr>
      <w:r>
        <w:rPr>
          <w:rFonts w:ascii="맑은 고딕" w:hAnsi="맑은 고딕" w:eastAsia="맑은 고딕"/>
          <w:b w:val="0"/>
          <w:color w:val="1C3C58"/>
          <w:sz w:val="28"/>
        </w:rPr>
        <w:t>프로젝트 메타데이터</w:t>
      </w:r>
    </w:p>
    <w:p>
      <w:pPr>
        <w:pStyle w:val="ListBullet"/>
        <w:spacing w:after="60" w:line="288" w:lineRule="auto"/>
        <w:ind w:left="363" w:hanging="181"/>
      </w:pPr>
      <w:r>
        <w:rPr>
          <w:rFonts w:ascii="맑은 고딕" w:hAnsi="맑은 고딕" w:eastAsia="맑은 고딕"/>
          <w:b w:val="0"/>
          <w:color w:val="1F2937"/>
          <w:sz w:val="21"/>
        </w:rPr>
        <w:t>유형: 자체 제품</w:t>
      </w:r>
    </w:p>
    <w:p>
      <w:pPr>
        <w:pStyle w:val="ListBullet"/>
        <w:spacing w:after="60" w:line="288" w:lineRule="auto"/>
        <w:ind w:left="363" w:hanging="181"/>
      </w:pPr>
      <w:r>
        <w:rPr>
          <w:rFonts w:ascii="맑은 고딕" w:hAnsi="맑은 고딕" w:eastAsia="맑은 고딕"/>
          <w:b w:val="0"/>
          <w:color w:val="1F2937"/>
          <w:sz w:val="21"/>
        </w:rPr>
        <w:t>버전: v0.4.1-beta</w:t>
      </w:r>
    </w:p>
    <w:p>
      <w:pPr>
        <w:pStyle w:val="ListBullet"/>
        <w:spacing w:after="60" w:line="288" w:lineRule="auto"/>
        <w:ind w:left="363" w:hanging="181"/>
      </w:pPr>
      <w:r>
        <w:rPr>
          <w:rFonts w:ascii="맑은 고딕" w:hAnsi="맑은 고딕" w:eastAsia="맑은 고딕"/>
          <w:b w:val="0"/>
          <w:color w:val="1F2937"/>
          <w:sz w:val="21"/>
        </w:rPr>
        <w:t>역할: 제품 기획, UX/UI, React 구현, 운영 데이터 적용</w:t>
      </w:r>
    </w:p>
    <w:p>
      <w:pPr>
        <w:pStyle w:val="ListBullet"/>
        <w:spacing w:after="60" w:line="288" w:lineRule="auto"/>
        <w:ind w:left="363" w:hanging="181"/>
      </w:pPr>
      <w:r>
        <w:rPr>
          <w:rFonts w:ascii="맑은 고딕" w:hAnsi="맑은 고딕" w:eastAsia="맑은 고딕"/>
          <w:b w:val="0"/>
          <w:color w:val="1F2937"/>
          <w:sz w:val="21"/>
        </w:rPr>
        <w:t>실제 데이터: 수집 13,023건, 연락처 확보 1,916건</w:t>
      </w:r>
    </w:p>
    <w:p>
      <w:pPr>
        <w:pStyle w:val="ListBullet"/>
        <w:spacing w:after="60" w:line="288" w:lineRule="auto"/>
        <w:ind w:left="363" w:hanging="181"/>
      </w:pPr>
      <w:r>
        <w:rPr>
          <w:rFonts w:ascii="맑은 고딕" w:hAnsi="맑은 고딕" w:eastAsia="맑은 고딕"/>
          <w:b w:val="0"/>
          <w:color w:val="1F2937"/>
          <w:sz w:val="21"/>
        </w:rPr>
        <w:t>상태: 로컬 운영 도구 베타, 미팅·계약 전환 미검증</w:t>
      </w:r>
    </w:p>
    <w:p>
      <w:pPr>
        <w:pStyle w:val="Heading1"/>
      </w:pPr>
      <w:r>
        <w:rPr>
          <w:rFonts w:ascii="맑은 고딕" w:hAnsi="맑은 고딕" w:eastAsia="맑은 고딕"/>
          <w:b w:val="0"/>
          <w:color w:val="1C3C58"/>
          <w:sz w:val="36"/>
        </w:rPr>
        <w:t>PAGE 27. 프로젝트 오프닝</w:t>
      </w:r>
    </w:p>
    <w:p>
      <w:pPr>
        <w:pStyle w:val="Heading2"/>
      </w:pPr>
      <w:r>
        <w:rPr>
          <w:rFonts w:ascii="맑은 고딕" w:hAnsi="맑은 고딕" w:eastAsia="맑은 고딕"/>
          <w:b w:val="0"/>
          <w:color w:val="1C3C58"/>
          <w:sz w:val="28"/>
        </w:rPr>
        <w:t>제목</w:t>
      </w:r>
    </w:p>
    <w:p>
      <w:r>
        <w:rPr>
          <w:rFonts w:ascii="맑은 고딕" w:hAnsi="맑은 고딕" w:eastAsia="맑은 고딕"/>
          <w:b w:val="0"/>
          <w:color w:val="1F2937"/>
          <w:sz w:val="21"/>
        </w:rPr>
        <w:t>업체 목록보다 ‘먼저 연락할 이유’가 필요했습니다.</w:t>
      </w:r>
    </w:p>
    <w:p>
      <w:pPr>
        <w:pStyle w:val="Heading2"/>
      </w:pPr>
      <w:r>
        <w:rPr>
          <w:rFonts w:ascii="맑은 고딕" w:hAnsi="맑은 고딕" w:eastAsia="맑은 고딕"/>
          <w:b w:val="0"/>
          <w:color w:val="1C3C58"/>
          <w:sz w:val="28"/>
        </w:rPr>
        <w:t>본문</w:t>
      </w:r>
    </w:p>
    <w:p>
      <w:r>
        <w:rPr>
          <w:rFonts w:ascii="맑은 고딕" w:hAnsi="맑은 고딕" w:eastAsia="맑은 고딕"/>
          <w:b w:val="0"/>
          <w:color w:val="1F2937"/>
          <w:sz w:val="21"/>
        </w:rPr>
        <w:t>업체가 많아져도 연락처, 현재 광고 집행 여부, 연락 뒤 상태가 남지 않으면 다시 엑셀을 뒤져야 했습니다. PEACH는 로컬 업체를 찾고, 연락 가능한 채널과 현재 광고 집행 여부를 확인하고, 제안 준비 상태까지 한 흐름으로 관리하는 도구입니다.</w:t>
      </w:r>
    </w:p>
    <w:p>
      <w:pPr>
        <w:pStyle w:val="Heading2"/>
      </w:pPr>
      <w:r>
        <w:rPr>
          <w:rFonts w:ascii="맑은 고딕" w:hAnsi="맑은 고딕" w:eastAsia="맑은 고딕"/>
          <w:b w:val="0"/>
          <w:color w:val="1C3C58"/>
          <w:sz w:val="28"/>
        </w:rPr>
        <w:t>세 단계</w:t>
      </w:r>
    </w:p>
    <w:p>
      <w:pPr>
        <w:pStyle w:val="ListBullet"/>
        <w:spacing w:after="60" w:line="288" w:lineRule="auto"/>
        <w:ind w:left="363" w:hanging="181"/>
      </w:pPr>
      <w:r>
        <w:rPr>
          <w:rFonts w:ascii="맑은 고딕" w:hAnsi="맑은 고딕" w:eastAsia="맑은 고딕"/>
          <w:b w:val="0"/>
          <w:color w:val="1F2937"/>
          <w:sz w:val="21"/>
        </w:rPr>
        <w:t>업체 찾기: 네이버·카카오에서 로컬 업체 수집</w:t>
      </w:r>
    </w:p>
    <w:p>
      <w:pPr>
        <w:pStyle w:val="ListBullet"/>
        <w:spacing w:after="60" w:line="288" w:lineRule="auto"/>
        <w:ind w:left="363" w:hanging="181"/>
      </w:pPr>
      <w:r>
        <w:rPr>
          <w:rFonts w:ascii="맑은 고딕" w:hAnsi="맑은 고딕" w:eastAsia="맑은 고딕"/>
          <w:b w:val="0"/>
          <w:color w:val="1F2937"/>
          <w:sz w:val="21"/>
        </w:rPr>
        <w:t>연락 근거 확인: 연락 채널 보강과 현재 집행 중인 공개 광고 확인</w:t>
      </w:r>
    </w:p>
    <w:p>
      <w:pPr>
        <w:pStyle w:val="ListBullet"/>
        <w:spacing w:after="60" w:line="288" w:lineRule="auto"/>
        <w:ind w:left="363" w:hanging="181"/>
      </w:pPr>
      <w:r>
        <w:rPr>
          <w:rFonts w:ascii="맑은 고딕" w:hAnsi="맑은 고딕" w:eastAsia="맑은 고딕"/>
          <w:b w:val="0"/>
          <w:color w:val="1F2937"/>
          <w:sz w:val="21"/>
        </w:rPr>
        <w:t>제안 준비: 영업 단계 관리와 제안용 랜딩 제작</w:t>
      </w:r>
    </w:p>
    <w:p>
      <w:pPr>
        <w:pStyle w:val="Heading2"/>
      </w:pPr>
      <w:r>
        <w:rPr>
          <w:rFonts w:ascii="맑은 고딕" w:hAnsi="맑은 고딕" w:eastAsia="맑은 고딕"/>
          <w:b w:val="0"/>
          <w:color w:val="1C3C58"/>
          <w:sz w:val="28"/>
        </w:rPr>
        <w:t>이미지</w:t>
      </w:r>
    </w:p>
    <w:p>
      <w:r>
        <w:rPr>
          <w:rFonts w:ascii="맑은 고딕" w:hAnsi="맑은 고딕" w:eastAsia="맑은 고딕"/>
          <w:b w:val="0"/>
          <w:color w:val="5D6673"/>
          <w:sz w:val="18"/>
        </w:rPr>
        <w:t>assets/peach/app-dashboard.jpg</w:t>
      </w:r>
    </w:p>
    <w:p>
      <w:r>
        <w:rPr>
          <w:rFonts w:ascii="맑은 고딕" w:hAnsi="맑은 고딕" w:eastAsia="맑은 고딕"/>
          <w:b w:val="0"/>
          <w:color w:val="1F2937"/>
          <w:sz w:val="21"/>
        </w:rPr>
        <w:t>캡션: 수집 13,023건·연락처 확보 1,916건. 매출 성과가 아니라 실제 운영 데이터 규모.</w:t>
      </w:r>
    </w:p>
    <w:p>
      <w:pPr>
        <w:pStyle w:val="Heading1"/>
      </w:pPr>
      <w:r>
        <w:rPr>
          <w:rFonts w:ascii="맑은 고딕" w:hAnsi="맑은 고딕" w:eastAsia="맑은 고딕"/>
          <w:b w:val="0"/>
          <w:color w:val="1C3C58"/>
          <w:sz w:val="36"/>
        </w:rPr>
        <w:t>PAGE 28. 우선순위 신호</w:t>
      </w:r>
    </w:p>
    <w:p>
      <w:pPr>
        <w:pStyle w:val="Heading2"/>
      </w:pPr>
      <w:r>
        <w:rPr>
          <w:rFonts w:ascii="맑은 고딕" w:hAnsi="맑은 고딕" w:eastAsia="맑은 고딕"/>
          <w:b w:val="0"/>
          <w:color w:val="1C3C58"/>
          <w:sz w:val="28"/>
        </w:rPr>
        <w:t>제목</w:t>
      </w:r>
    </w:p>
    <w:p>
      <w:r>
        <w:rPr>
          <w:rFonts w:ascii="맑은 고딕" w:hAnsi="맑은 고딕" w:eastAsia="맑은 고딕"/>
          <w:b w:val="0"/>
          <w:color w:val="1F2937"/>
          <w:sz w:val="21"/>
        </w:rPr>
        <w:t>‘광고 집행 중’을 먼저 확인할 후보를 고르는 신호로 사용했습니다.</w:t>
      </w:r>
    </w:p>
    <w:p>
      <w:pPr>
        <w:pStyle w:val="Heading2"/>
      </w:pPr>
      <w:r>
        <w:rPr>
          <w:rFonts w:ascii="맑은 고딕" w:hAnsi="맑은 고딕" w:eastAsia="맑은 고딕"/>
          <w:b w:val="0"/>
          <w:color w:val="1C3C58"/>
          <w:sz w:val="28"/>
        </w:rPr>
        <w:t>본문</w:t>
      </w:r>
    </w:p>
    <w:p>
      <w:r>
        <w:rPr>
          <w:rFonts w:ascii="맑은 고딕" w:hAnsi="맑은 고딕" w:eastAsia="맑은 고딕"/>
          <w:b w:val="0"/>
          <w:color w:val="1F2937"/>
          <w:sz w:val="21"/>
        </w:rPr>
        <w:t>광고를 켜 둔 업체는 지금 마케팅 예산을 사용한다는 신호입니다. 계약 가능성이 검증됐다는 뜻으로 확대하지 않고, 먼저 확인할 후보를 정하는 하나의 근거로 사용했습니다.</w:t>
      </w:r>
    </w:p>
    <w:p>
      <w:pPr>
        <w:pStyle w:val="Heading2"/>
      </w:pPr>
      <w:r>
        <w:rPr>
          <w:rFonts w:ascii="맑은 고딕" w:hAnsi="맑은 고딕" w:eastAsia="맑은 고딕"/>
          <w:b w:val="0"/>
          <w:color w:val="1C3C58"/>
          <w:sz w:val="28"/>
        </w:rPr>
        <w:t>정렬과 판단 기준</w:t>
      </w:r>
    </w:p>
    <w:p>
      <w:pPr>
        <w:pStyle w:val="ListBullet"/>
        <w:spacing w:after="60" w:line="288" w:lineRule="auto"/>
        <w:ind w:left="363" w:hanging="181"/>
      </w:pPr>
      <w:r>
        <w:rPr>
          <w:rFonts w:ascii="맑은 고딕" w:hAnsi="맑은 고딕" w:eastAsia="맑은 고딕"/>
          <w:b w:val="0"/>
          <w:color w:val="1F2937"/>
          <w:sz w:val="21"/>
        </w:rPr>
        <w:t>연락처가 있는 순서</w:t>
      </w:r>
    </w:p>
    <w:p>
      <w:pPr>
        <w:pStyle w:val="ListBullet"/>
        <w:spacing w:after="60" w:line="288" w:lineRule="auto"/>
        <w:ind w:left="363" w:hanging="181"/>
      </w:pPr>
      <w:r>
        <w:rPr>
          <w:rFonts w:ascii="맑은 고딕" w:hAnsi="맑은 고딕" w:eastAsia="맑은 고딕"/>
          <w:b w:val="0"/>
          <w:color w:val="1F2937"/>
          <w:sz w:val="21"/>
        </w:rPr>
        <w:t>최근 수집 순서</w:t>
      </w:r>
    </w:p>
    <w:p>
      <w:pPr>
        <w:pStyle w:val="ListBullet"/>
        <w:spacing w:after="60" w:line="288" w:lineRule="auto"/>
        <w:ind w:left="363" w:hanging="181"/>
      </w:pPr>
      <w:r>
        <w:rPr>
          <w:rFonts w:ascii="맑은 고딕" w:hAnsi="맑은 고딕" w:eastAsia="맑은 고딕"/>
          <w:b w:val="0"/>
          <w:color w:val="1F2937"/>
          <w:sz w:val="21"/>
        </w:rPr>
        <w:t>광고 집행 여부</w:t>
      </w:r>
    </w:p>
    <w:p>
      <w:pPr>
        <w:pStyle w:val="ListBullet"/>
        <w:spacing w:after="60" w:line="288" w:lineRule="auto"/>
        <w:ind w:left="363" w:hanging="181"/>
      </w:pPr>
      <w:r>
        <w:rPr>
          <w:rFonts w:ascii="맑은 고딕" w:hAnsi="맑은 고딕" w:eastAsia="맑은 고딕"/>
          <w:b w:val="0"/>
          <w:color w:val="1F2937"/>
          <w:sz w:val="21"/>
        </w:rPr>
        <w:t>실제 연락 채널</w:t>
      </w:r>
    </w:p>
    <w:p>
      <w:pPr>
        <w:pStyle w:val="ListBullet"/>
        <w:spacing w:after="60" w:line="288" w:lineRule="auto"/>
        <w:ind w:left="363" w:hanging="181"/>
      </w:pPr>
      <w:r>
        <w:rPr>
          <w:rFonts w:ascii="맑은 고딕" w:hAnsi="맑은 고딕" w:eastAsia="맑은 고딕"/>
          <w:b w:val="0"/>
          <w:color w:val="1F2937"/>
          <w:sz w:val="21"/>
        </w:rPr>
        <w:t>현재 영업 단계</w:t>
      </w:r>
    </w:p>
    <w:p>
      <w:pPr>
        <w:pStyle w:val="Heading2"/>
      </w:pPr>
      <w:r>
        <w:rPr>
          <w:rFonts w:ascii="맑은 고딕" w:hAnsi="맑은 고딕" w:eastAsia="맑은 고딕"/>
          <w:b w:val="0"/>
          <w:color w:val="1C3C58"/>
          <w:sz w:val="28"/>
        </w:rPr>
        <w:t>이미지</w:t>
      </w:r>
    </w:p>
    <w:p>
      <w:pPr>
        <w:pStyle w:val="ListBullet"/>
        <w:spacing w:after="60" w:line="288" w:lineRule="auto"/>
        <w:ind w:left="363" w:hanging="181"/>
      </w:pPr>
      <w:r>
        <w:rPr>
          <w:rFonts w:ascii="맑은 고딕" w:hAnsi="맑은 고딕" w:eastAsia="맑은 고딕"/>
          <w:b w:val="0"/>
          <w:color w:val="5D6673"/>
          <w:sz w:val="18"/>
        </w:rPr>
        <w:t>assets/peach/app-competitors.jpg</w:t>
      </w:r>
    </w:p>
    <w:p>
      <w:pPr>
        <w:pStyle w:val="ListBullet"/>
        <w:spacing w:after="60" w:line="288" w:lineRule="auto"/>
        <w:ind w:left="363" w:hanging="181"/>
      </w:pPr>
      <w:r>
        <w:rPr>
          <w:rFonts w:ascii="맑은 고딕" w:hAnsi="맑은 고딕" w:eastAsia="맑은 고딕"/>
          <w:b w:val="0"/>
          <w:color w:val="5D6673"/>
          <w:sz w:val="18"/>
        </w:rPr>
        <w:t>assets/peach/app-leads.jpg</w:t>
      </w:r>
    </w:p>
    <w:p>
      <w:r>
        <w:rPr>
          <w:rFonts w:ascii="맑은 고딕" w:hAnsi="맑은 고딕" w:eastAsia="맑은 고딕"/>
          <w:b w:val="0"/>
          <w:color w:val="1F2937"/>
          <w:sz w:val="21"/>
        </w:rPr>
        <w:t>캡션: 공개 광고 조회 화면 / 전화·인스타그램·이메일과 영업 상태 관리 화면</w:t>
      </w:r>
    </w:p>
    <w:p>
      <w:pPr>
        <w:pStyle w:val="Heading1"/>
      </w:pPr>
      <w:r>
        <w:rPr>
          <w:rFonts w:ascii="맑은 고딕" w:hAnsi="맑은 고딕" w:eastAsia="맑은 고딕"/>
          <w:b w:val="0"/>
          <w:color w:val="1C3C58"/>
          <w:sz w:val="36"/>
        </w:rPr>
        <w:t>PAGE 29. 자동화의 경계</w:t>
      </w:r>
    </w:p>
    <w:p>
      <w:pPr>
        <w:pStyle w:val="Heading2"/>
      </w:pPr>
      <w:r>
        <w:rPr>
          <w:rFonts w:ascii="맑은 고딕" w:hAnsi="맑은 고딕" w:eastAsia="맑은 고딕"/>
          <w:b w:val="0"/>
          <w:color w:val="1C3C58"/>
          <w:sz w:val="28"/>
        </w:rPr>
        <w:t>제목</w:t>
      </w:r>
    </w:p>
    <w:p>
      <w:r>
        <w:rPr>
          <w:rFonts w:ascii="맑은 고딕" w:hAnsi="맑은 고딕" w:eastAsia="맑은 고딕"/>
          <w:b w:val="0"/>
          <w:color w:val="1F2937"/>
          <w:sz w:val="21"/>
        </w:rPr>
        <w:t>수집은 자동화하되 데이터와 접촉권은 사용자에게 남겼습니다.</w:t>
      </w:r>
    </w:p>
    <w:p>
      <w:pPr>
        <w:pStyle w:val="Heading2"/>
      </w:pPr>
      <w:r>
        <w:rPr>
          <w:rFonts w:ascii="맑은 고딕" w:hAnsi="맑은 고딕" w:eastAsia="맑은 고딕"/>
          <w:b w:val="0"/>
          <w:color w:val="1C3C58"/>
          <w:sz w:val="28"/>
        </w:rPr>
        <w:t>본문</w:t>
      </w:r>
    </w:p>
    <w:p>
      <w:r>
        <w:rPr>
          <w:rFonts w:ascii="맑은 고딕" w:hAnsi="맑은 고딕" w:eastAsia="맑은 고딕"/>
          <w:b w:val="0"/>
          <w:color w:val="1F2937"/>
          <w:sz w:val="21"/>
        </w:rPr>
        <w:t>PEACH는 업체를 찾고 연락 가능한 채널을 보강하며 우선순위를 정리하는 데까지 자동화합니다. 누구에게 어떤 채널로 어떤 말을 건넬지는 사용자가 결정합니다.</w:t>
      </w:r>
    </w:p>
    <w:p>
      <w:pPr>
        <w:pStyle w:val="Heading2"/>
      </w:pPr>
      <w:r>
        <w:rPr>
          <w:rFonts w:ascii="맑은 고딕" w:hAnsi="맑은 고딕" w:eastAsia="맑은 고딕"/>
          <w:b w:val="0"/>
          <w:color w:val="1C3C58"/>
          <w:sz w:val="28"/>
        </w:rPr>
        <w:t>데이터 원칙</w:t>
      </w:r>
    </w:p>
    <w:p>
      <w:pPr>
        <w:pStyle w:val="ListBullet"/>
        <w:spacing w:after="60" w:line="288" w:lineRule="auto"/>
        <w:ind w:left="363" w:hanging="181"/>
      </w:pPr>
      <w:r>
        <w:rPr>
          <w:rFonts w:ascii="맑은 고딕" w:hAnsi="맑은 고딕" w:eastAsia="맑은 고딕"/>
          <w:b w:val="0"/>
          <w:color w:val="1F2937"/>
          <w:sz w:val="21"/>
        </w:rPr>
        <w:t>Business data: 업체명과 연락처는 사용자의 로컬 SQLite에 저장</w:t>
      </w:r>
    </w:p>
    <w:p>
      <w:pPr>
        <w:pStyle w:val="ListBullet"/>
        <w:spacing w:after="60" w:line="288" w:lineRule="auto"/>
        <w:ind w:left="363" w:hanging="181"/>
      </w:pPr>
      <w:r>
        <w:rPr>
          <w:rFonts w:ascii="맑은 고딕" w:hAnsi="맑은 고딕" w:eastAsia="맑은 고딕"/>
          <w:b w:val="0"/>
          <w:color w:val="1F2937"/>
          <w:sz w:val="21"/>
        </w:rPr>
        <w:t>Anonymous stats: 수집 건수 같은 익명 통계는 사용자가 동의한 경우에만 별도 전송</w:t>
      </w:r>
    </w:p>
    <w:p>
      <w:pPr>
        <w:pStyle w:val="ListBullet"/>
        <w:spacing w:after="60" w:line="288" w:lineRule="auto"/>
        <w:ind w:left="363" w:hanging="181"/>
      </w:pPr>
      <w:r>
        <w:rPr>
          <w:rFonts w:ascii="맑은 고딕" w:hAnsi="맑은 고딕" w:eastAsia="맑은 고딕"/>
          <w:b w:val="0"/>
          <w:color w:val="1F2937"/>
          <w:sz w:val="21"/>
        </w:rPr>
        <w:t>Contact: 접촉 채널과 메시지는 사용자가 직접 결정</w:t>
      </w:r>
    </w:p>
    <w:p>
      <w:pPr>
        <w:pStyle w:val="Heading2"/>
      </w:pPr>
      <w:r>
        <w:rPr>
          <w:rFonts w:ascii="맑은 고딕" w:hAnsi="맑은 고딕" w:eastAsia="맑은 고딕"/>
          <w:b w:val="0"/>
          <w:color w:val="1C3C58"/>
          <w:sz w:val="28"/>
        </w:rPr>
        <w:t>이미지</w:t>
      </w:r>
    </w:p>
    <w:p>
      <w:pPr>
        <w:pStyle w:val="ListBullet"/>
        <w:spacing w:after="60" w:line="288" w:lineRule="auto"/>
        <w:ind w:left="363" w:hanging="181"/>
      </w:pPr>
      <w:r>
        <w:rPr>
          <w:rFonts w:ascii="맑은 고딕" w:hAnsi="맑은 고딕" w:eastAsia="맑은 고딕"/>
          <w:b w:val="0"/>
          <w:color w:val="5D6673"/>
          <w:sz w:val="18"/>
        </w:rPr>
        <w:t>assets/peach/app-leads.jpg</w:t>
      </w:r>
    </w:p>
    <w:p>
      <w:pPr>
        <w:pStyle w:val="ListBullet"/>
        <w:spacing w:after="60" w:line="288" w:lineRule="auto"/>
        <w:ind w:left="363" w:hanging="181"/>
      </w:pPr>
      <w:r>
        <w:rPr>
          <w:rFonts w:ascii="맑은 고딕" w:hAnsi="맑은 고딕" w:eastAsia="맑은 고딕"/>
          <w:b w:val="0"/>
          <w:color w:val="5D6673"/>
          <w:sz w:val="18"/>
        </w:rPr>
        <w:t>assets/peach/app-stats.jpg</w:t>
      </w:r>
    </w:p>
    <w:p>
      <w:pPr>
        <w:pStyle w:val="Heading1"/>
      </w:pPr>
      <w:r>
        <w:rPr>
          <w:rFonts w:ascii="맑은 고딕" w:hAnsi="맑은 고딕" w:eastAsia="맑은 고딕"/>
          <w:b w:val="0"/>
          <w:color w:val="1C3C58"/>
          <w:sz w:val="36"/>
        </w:rPr>
        <w:t>PAGE 30. 제안 자료 준비</w:t>
      </w:r>
    </w:p>
    <w:p>
      <w:pPr>
        <w:pStyle w:val="Heading2"/>
      </w:pPr>
      <w:r>
        <w:rPr>
          <w:rFonts w:ascii="맑은 고딕" w:hAnsi="맑은 고딕" w:eastAsia="맑은 고딕"/>
          <w:b w:val="0"/>
          <w:color w:val="1C3C58"/>
          <w:sz w:val="28"/>
        </w:rPr>
        <w:t>제목</w:t>
      </w:r>
    </w:p>
    <w:p>
      <w:r>
        <w:rPr>
          <w:rFonts w:ascii="맑은 고딕" w:hAnsi="맑은 고딕" w:eastAsia="맑은 고딕"/>
          <w:b w:val="0"/>
          <w:color w:val="1F2937"/>
          <w:sz w:val="21"/>
        </w:rPr>
        <w:t>리드를 찾은 뒤 보여줄 것이 없다는 두 번째 문제를 랜딩 빌더로 연결했습니다.</w:t>
      </w:r>
    </w:p>
    <w:p>
      <w:pPr>
        <w:pStyle w:val="Heading2"/>
      </w:pPr>
      <w:r>
        <w:rPr>
          <w:rFonts w:ascii="맑은 고딕" w:hAnsi="맑은 고딕" w:eastAsia="맑은 고딕"/>
          <w:b w:val="0"/>
          <w:color w:val="1C3C58"/>
          <w:sz w:val="28"/>
        </w:rPr>
        <w:t>본문</w:t>
      </w:r>
    </w:p>
    <w:p>
      <w:r>
        <w:rPr>
          <w:rFonts w:ascii="맑은 고딕" w:hAnsi="맑은 고딕" w:eastAsia="맑은 고딕"/>
          <w:b w:val="0"/>
          <w:color w:val="1F2937"/>
          <w:sz w:val="21"/>
        </w:rPr>
        <w:t>영업 후보를 찾은 뒤에도 업체에 보여줄 제안 자료를 다시 만들어야 했습니다. 실제로 만들었던 랜딩 시안 6종을 요소 단위의 문서 모델로 분해해 시작점으로 사용했습니다. 초기에는 localStorage 용량과 실행 주소에 따라 작업물이 갈리는 문제가 있었고, 현재 문서는 SQLite, 이미지는 로컬 파일로 저장합니다.</w:t>
      </w:r>
    </w:p>
    <w:p>
      <w:pPr>
        <w:pStyle w:val="Heading2"/>
      </w:pPr>
      <w:r>
        <w:rPr>
          <w:rFonts w:ascii="맑은 고딕" w:hAnsi="맑은 고딕" w:eastAsia="맑은 고딕"/>
          <w:b w:val="0"/>
          <w:color w:val="1C3C58"/>
          <w:sz w:val="28"/>
        </w:rPr>
        <w:t>이미지</w:t>
      </w:r>
    </w:p>
    <w:p>
      <w:pPr>
        <w:pStyle w:val="ListBullet"/>
        <w:spacing w:after="60" w:line="288" w:lineRule="auto"/>
        <w:ind w:left="363" w:hanging="181"/>
      </w:pPr>
      <w:r>
        <w:rPr>
          <w:rFonts w:ascii="맑은 고딕" w:hAnsi="맑은 고딕" w:eastAsia="맑은 고딕"/>
          <w:b w:val="0"/>
          <w:color w:val="5D6673"/>
          <w:sz w:val="18"/>
        </w:rPr>
        <w:t>assets/peach/builder-gallery.png</w:t>
      </w:r>
    </w:p>
    <w:p>
      <w:pPr>
        <w:pStyle w:val="ListBullet"/>
        <w:spacing w:after="60" w:line="288" w:lineRule="auto"/>
        <w:ind w:left="363" w:hanging="181"/>
      </w:pPr>
      <w:r>
        <w:rPr>
          <w:rFonts w:ascii="맑은 고딕" w:hAnsi="맑은 고딕" w:eastAsia="맑은 고딕"/>
          <w:b w:val="0"/>
          <w:color w:val="5D6673"/>
          <w:sz w:val="18"/>
        </w:rPr>
        <w:t>assets/peach/builder-edit.png</w:t>
      </w:r>
    </w:p>
    <w:p>
      <w:pPr>
        <w:pStyle w:val="ListBullet"/>
        <w:spacing w:after="60" w:line="288" w:lineRule="auto"/>
        <w:ind w:left="363" w:hanging="181"/>
      </w:pPr>
      <w:r>
        <w:rPr>
          <w:rFonts w:ascii="맑은 고딕" w:hAnsi="맑은 고딕" w:eastAsia="맑은 고딕"/>
          <w:b w:val="0"/>
          <w:color w:val="5D6673"/>
          <w:sz w:val="18"/>
        </w:rPr>
        <w:t>assets/peach/app-builder-output.jpg</w:t>
      </w:r>
    </w:p>
    <w:p>
      <w:r>
        <w:rPr>
          <w:rFonts w:ascii="맑은 고딕" w:hAnsi="맑은 고딕" w:eastAsia="맑은 고딕"/>
          <w:b w:val="0"/>
          <w:color w:val="1F2937"/>
          <w:sz w:val="21"/>
        </w:rPr>
        <w:t>라벨: 템플릿 갤러리 / 편집 화면 / HTML·ZIP 내보내기</w:t>
      </w:r>
    </w:p>
    <w:p>
      <w:pPr>
        <w:pStyle w:val="Heading1"/>
      </w:pPr>
      <w:r>
        <w:rPr>
          <w:rFonts w:ascii="맑은 고딕" w:hAnsi="맑은 고딕" w:eastAsia="맑은 고딕"/>
          <w:b w:val="0"/>
          <w:color w:val="1C3C58"/>
          <w:sz w:val="36"/>
        </w:rPr>
        <w:t>PAGE 31. 제거한 자동화</w:t>
      </w:r>
    </w:p>
    <w:p>
      <w:pPr>
        <w:pStyle w:val="Heading2"/>
      </w:pPr>
      <w:r>
        <w:rPr>
          <w:rFonts w:ascii="맑은 고딕" w:hAnsi="맑은 고딕" w:eastAsia="맑은 고딕"/>
          <w:b w:val="0"/>
          <w:color w:val="1C3C58"/>
          <w:sz w:val="28"/>
        </w:rPr>
        <w:t>제목</w:t>
      </w:r>
    </w:p>
    <w:p>
      <w:r>
        <w:rPr>
          <w:rFonts w:ascii="맑은 고딕" w:hAnsi="맑은 고딕" w:eastAsia="맑은 고딕"/>
          <w:b w:val="0"/>
          <w:color w:val="1F2937"/>
          <w:sz w:val="21"/>
        </w:rPr>
        <w:t>제가 바꾼 것은 기능 수가 아니라 자동화의 경계였습니다.</w:t>
      </w:r>
    </w:p>
    <w:p>
      <w:pPr>
        <w:pStyle w:val="Heading2"/>
      </w:pPr>
      <w:r>
        <w:rPr>
          <w:rFonts w:ascii="맑은 고딕" w:hAnsi="맑은 고딕" w:eastAsia="맑은 고딕"/>
          <w:b w:val="0"/>
          <w:color w:val="1C3C58"/>
          <w:sz w:val="28"/>
        </w:rPr>
        <w:t>본문</w:t>
      </w:r>
    </w:p>
    <w:p>
      <w:r>
        <w:rPr>
          <w:rFonts w:ascii="맑은 고딕" w:hAnsi="맑은 고딕" w:eastAsia="맑은 고딕"/>
          <w:b w:val="0"/>
          <w:color w:val="1F2937"/>
          <w:sz w:val="21"/>
        </w:rPr>
        <w:t>리드 발굴을 자동화하는 것과 관계 맺기까지 대신하는 것은 다른 문제라고 판단했습니다. 초기 구상에 있던 자동 배포와 콜드메일 자동 발송을 제거하고, 도구가 연락할 곳과 근거, 제안 자료를 준비하는 데서 멈추게 했습니다.</w:t>
      </w:r>
    </w:p>
    <w:p>
      <w:pPr>
        <w:pStyle w:val="Heading2"/>
      </w:pPr>
      <w:r>
        <w:rPr>
          <w:rFonts w:ascii="맑은 고딕" w:hAnsi="맑은 고딕" w:eastAsia="맑은 고딕"/>
          <w:b w:val="0"/>
          <w:color w:val="1C3C58"/>
          <w:sz w:val="28"/>
        </w:rPr>
        <w:t>변경 전</w:t>
      </w:r>
    </w:p>
    <w:p>
      <w:r>
        <w:rPr>
          <w:rFonts w:ascii="맑은 고딕" w:hAnsi="맑은 고딕" w:eastAsia="맑은 고딕"/>
          <w:b w:val="0"/>
          <w:color w:val="1F2937"/>
          <w:sz w:val="21"/>
        </w:rPr>
        <w:t>업체 수집 - 리디자인 - 자동 배포 - 콜드메일 자동 발송</w:t>
      </w:r>
    </w:p>
    <w:p>
      <w:pPr>
        <w:pStyle w:val="Heading2"/>
      </w:pPr>
      <w:r>
        <w:rPr>
          <w:rFonts w:ascii="맑은 고딕" w:hAnsi="맑은 고딕" w:eastAsia="맑은 고딕"/>
          <w:b w:val="0"/>
          <w:color w:val="1C3C58"/>
          <w:sz w:val="28"/>
        </w:rPr>
        <w:t>변경 후</w:t>
      </w:r>
    </w:p>
    <w:p>
      <w:r>
        <w:rPr>
          <w:rFonts w:ascii="맑은 고딕" w:hAnsi="맑은 고딕" w:eastAsia="맑은 고딕"/>
          <w:b w:val="0"/>
          <w:color w:val="1F2937"/>
          <w:sz w:val="21"/>
        </w:rPr>
        <w:t>업체 수집 - 우선순위 판단 - 제안 자료 준비 - 사람이 직접 접촉</w:t>
      </w:r>
    </w:p>
    <w:p>
      <w:pPr>
        <w:pStyle w:val="Heading2"/>
      </w:pPr>
      <w:r>
        <w:rPr>
          <w:rFonts w:ascii="맑은 고딕" w:hAnsi="맑은 고딕" w:eastAsia="맑은 고딕"/>
          <w:b w:val="0"/>
          <w:color w:val="1C3C58"/>
          <w:sz w:val="28"/>
        </w:rPr>
        <w:t>결과와 한계</w:t>
      </w:r>
    </w:p>
    <w:p>
      <w:r>
        <w:rPr>
          <w:rFonts w:ascii="맑은 고딕" w:hAnsi="맑은 고딕" w:eastAsia="맑은 고딕"/>
          <w:b w:val="0"/>
          <w:color w:val="1F2937"/>
          <w:sz w:val="21"/>
        </w:rPr>
        <w:t>수집 13,023건과 연락처 확보 1,916건을 실제 데이터로 운영했습니다. 다만 이 우선순위가 실제 미팅과 계약으로 이어지는지는 아직 확인하지 못했습니다.</w:t>
      </w:r>
    </w:p>
    <w:p>
      <w:r>
        <w:br w:type="page"/>
      </w:r>
    </w:p>
    <w:p>
      <w:pPr>
        <w:pStyle w:val="Heading1"/>
      </w:pPr>
      <w:r>
        <w:rPr>
          <w:rFonts w:ascii="맑은 고딕" w:hAnsi="맑은 고딕" w:eastAsia="맑은 고딕"/>
          <w:b w:val="0"/>
          <w:color w:val="1C3C58"/>
          <w:sz w:val="36"/>
        </w:rPr>
        <w:t>PROJECT 08. SCALDWORKS</w:t>
      </w:r>
    </w:p>
    <w:p>
      <w:pPr>
        <w:pStyle w:val="Heading2"/>
      </w:pPr>
      <w:r>
        <w:rPr>
          <w:rFonts w:ascii="맑은 고딕" w:hAnsi="맑은 고딕" w:eastAsia="맑은 고딕"/>
          <w:b w:val="0"/>
          <w:color w:val="1C3C58"/>
          <w:sz w:val="28"/>
        </w:rPr>
        <w:t>프로젝트 메타데이터</w:t>
      </w:r>
    </w:p>
    <w:p>
      <w:pPr>
        <w:pStyle w:val="ListBullet"/>
        <w:spacing w:after="60" w:line="288" w:lineRule="auto"/>
        <w:ind w:left="363" w:hanging="181"/>
      </w:pPr>
      <w:r>
        <w:rPr>
          <w:rFonts w:ascii="맑은 고딕" w:hAnsi="맑은 고딕" w:eastAsia="맑은 고딕"/>
          <w:b w:val="0"/>
          <w:color w:val="1F2937"/>
          <w:sz w:val="21"/>
        </w:rPr>
        <w:t>유형: 자체 AX 기획·프로토타입</w:t>
      </w:r>
    </w:p>
    <w:p>
      <w:pPr>
        <w:pStyle w:val="ListBullet"/>
        <w:spacing w:after="60" w:line="288" w:lineRule="auto"/>
        <w:ind w:left="363" w:hanging="181"/>
      </w:pPr>
      <w:r>
        <w:rPr>
          <w:rFonts w:ascii="맑은 고딕" w:hAnsi="맑은 고딕" w:eastAsia="맑은 고딕"/>
          <w:b w:val="0"/>
          <w:color w:val="1F2937"/>
          <w:sz w:val="21"/>
        </w:rPr>
        <w:t>기간: 2026년, 1주일간의 자동 기획 실험에서 시작</w:t>
      </w:r>
    </w:p>
    <w:p>
      <w:pPr>
        <w:pStyle w:val="ListBullet"/>
        <w:spacing w:after="60" w:line="288" w:lineRule="auto"/>
        <w:ind w:left="363" w:hanging="181"/>
      </w:pPr>
      <w:r>
        <w:rPr>
          <w:rFonts w:ascii="맑은 고딕" w:hAnsi="맑은 고딕" w:eastAsia="맑은 고딕"/>
          <w:b w:val="0"/>
          <w:color w:val="1F2937"/>
          <w:sz w:val="21"/>
        </w:rPr>
        <w:t>문제: 문서와 검사를 늘려도 모델이 앞선 맥락을 건너뛰고 사람이 중간에 수정하기 어려움</w:t>
      </w:r>
    </w:p>
    <w:p>
      <w:pPr>
        <w:pStyle w:val="ListBullet"/>
        <w:spacing w:after="60" w:line="288" w:lineRule="auto"/>
        <w:ind w:left="363" w:hanging="181"/>
      </w:pPr>
      <w:r>
        <w:rPr>
          <w:rFonts w:ascii="맑은 고딕" w:hAnsi="맑은 고딕" w:eastAsia="맑은 고딕"/>
          <w:b w:val="0"/>
          <w:color w:val="1F2937"/>
          <w:sz w:val="21"/>
        </w:rPr>
        <w:t>현재 방향: Claude와 GPT의 독립 초안, 차이 비교, 단계별 사람 승인, 화면 프레임 정본, 버전 복구</w:t>
      </w:r>
    </w:p>
    <w:p>
      <w:pPr>
        <w:pStyle w:val="ListBullet"/>
        <w:spacing w:after="60" w:line="288" w:lineRule="auto"/>
        <w:ind w:left="363" w:hanging="181"/>
      </w:pPr>
      <w:r>
        <w:rPr>
          <w:rFonts w:ascii="맑은 고딕" w:hAnsi="맑은 고딕" w:eastAsia="맑은 고딕"/>
          <w:b w:val="0"/>
          <w:color w:val="1F2937"/>
          <w:sz w:val="21"/>
        </w:rPr>
        <w:t>상태: 한 제품으로 연결된 프로토타입, 반복 실사용 검증 전</w:t>
      </w:r>
    </w:p>
    <w:p>
      <w:pPr>
        <w:pStyle w:val="Heading1"/>
      </w:pPr>
      <w:r>
        <w:rPr>
          <w:rFonts w:ascii="맑은 고딕" w:hAnsi="맑은 고딕" w:eastAsia="맑은 고딕"/>
          <w:b w:val="0"/>
          <w:color w:val="1C3C58"/>
          <w:sz w:val="36"/>
        </w:rPr>
        <w:t>PAGE 32. 실패에서 시작</w:t>
      </w:r>
    </w:p>
    <w:p>
      <w:pPr>
        <w:pStyle w:val="Heading2"/>
      </w:pPr>
      <w:r>
        <w:rPr>
          <w:rFonts w:ascii="맑은 고딕" w:hAnsi="맑은 고딕" w:eastAsia="맑은 고딕"/>
          <w:b w:val="0"/>
          <w:color w:val="1C3C58"/>
          <w:sz w:val="28"/>
        </w:rPr>
        <w:t>제목</w:t>
      </w:r>
    </w:p>
    <w:p>
      <w:r>
        <w:rPr>
          <w:rFonts w:ascii="맑은 고딕" w:hAnsi="맑은 고딕" w:eastAsia="맑은 고딕"/>
          <w:b w:val="0"/>
          <w:color w:val="1F2937"/>
          <w:sz w:val="21"/>
        </w:rPr>
        <w:t>검사를 늘렸지만 쓸 수 있는 제품은 남지 않았습니다.</w:t>
      </w:r>
    </w:p>
    <w:p>
      <w:pPr>
        <w:pStyle w:val="Heading2"/>
      </w:pPr>
      <w:r>
        <w:rPr>
          <w:rFonts w:ascii="맑은 고딕" w:hAnsi="맑은 고딕" w:eastAsia="맑은 고딕"/>
          <w:b w:val="0"/>
          <w:color w:val="1C3C58"/>
          <w:sz w:val="28"/>
        </w:rPr>
        <w:t>본문</w:t>
      </w:r>
    </w:p>
    <w:p>
      <w:r>
        <w:rPr>
          <w:rFonts w:ascii="맑은 고딕" w:hAnsi="맑은 고딕" w:eastAsia="맑은 고딕"/>
          <w:b w:val="0"/>
          <w:color w:val="1F2937"/>
          <w:sz w:val="21"/>
        </w:rPr>
        <w:t>아이디어 원문에서 기획 문서까지 자동으로 만드는 방식을 일주일 동안 실험했습니다. 문서, 명령어, 훅, 내부 에이전트, 검사기, 수치화된 체크리스트까지 붙였지만 결과는 실패였습니다. 규칙이 부족한 것이 아니었습니다. 모델이 앞선 문서를 건너뛰거나 줄어든 컨텍스트로 다음 단계를 만들었고, 사람이 중간 결과를 직접 고칠 작업공간이 없었습니다.</w:t>
      </w:r>
    </w:p>
    <w:p>
      <w:pPr>
        <w:pStyle w:val="Heading2"/>
      </w:pPr>
      <w:r>
        <w:rPr>
          <w:rFonts w:ascii="맑은 고딕" w:hAnsi="맑은 고딕" w:eastAsia="맑은 고딕"/>
          <w:b w:val="0"/>
          <w:color w:val="1C3C58"/>
          <w:sz w:val="28"/>
        </w:rPr>
        <w:t>확인한 상태</w:t>
      </w:r>
    </w:p>
    <w:p>
      <w:pPr>
        <w:pStyle w:val="ListBullet"/>
        <w:spacing w:after="60" w:line="288" w:lineRule="auto"/>
        <w:ind w:left="363" w:hanging="181"/>
      </w:pPr>
      <w:r>
        <w:rPr>
          <w:rFonts w:ascii="맑은 고딕" w:hAnsi="맑은 고딕" w:eastAsia="맑은 고딕"/>
          <w:b w:val="0"/>
          <w:color w:val="1F2937"/>
          <w:sz w:val="21"/>
        </w:rPr>
        <w:t>완성 제품 0</w:t>
      </w:r>
    </w:p>
    <w:p>
      <w:pPr>
        <w:pStyle w:val="ListBullet"/>
        <w:spacing w:after="60" w:line="288" w:lineRule="auto"/>
        <w:ind w:left="363" w:hanging="181"/>
      </w:pPr>
      <w:r>
        <w:rPr>
          <w:rFonts w:ascii="맑은 고딕" w:hAnsi="맑은 고딕" w:eastAsia="맑은 고딕"/>
          <w:b w:val="0"/>
          <w:color w:val="1F2937"/>
          <w:sz w:val="21"/>
        </w:rPr>
        <w:t>게이트 22개</w:t>
      </w:r>
    </w:p>
    <w:p>
      <w:pPr>
        <w:pStyle w:val="ListBullet"/>
        <w:spacing w:after="60" w:line="288" w:lineRule="auto"/>
        <w:ind w:left="363" w:hanging="181"/>
      </w:pPr>
      <w:r>
        <w:rPr>
          <w:rFonts w:ascii="맑은 고딕" w:hAnsi="맑은 고딕" w:eastAsia="맑은 고딕"/>
          <w:b w:val="0"/>
          <w:color w:val="1F2937"/>
          <w:sz w:val="21"/>
        </w:rPr>
        <w:t>검사 18개</w:t>
      </w:r>
    </w:p>
    <w:p>
      <w:pPr>
        <w:pStyle w:val="ListBullet"/>
        <w:spacing w:after="60" w:line="288" w:lineRule="auto"/>
        <w:ind w:left="363" w:hanging="181"/>
      </w:pPr>
      <w:r>
        <w:rPr>
          <w:rFonts w:ascii="맑은 고딕" w:hAnsi="맑은 고딕" w:eastAsia="맑은 고딕"/>
          <w:b w:val="0"/>
          <w:color w:val="1F2937"/>
          <w:sz w:val="21"/>
        </w:rPr>
        <w:t>러너 6개</w:t>
      </w:r>
    </w:p>
    <w:p>
      <w:pPr>
        <w:pStyle w:val="ListBullet"/>
        <w:spacing w:after="60" w:line="288" w:lineRule="auto"/>
        <w:ind w:left="363" w:hanging="181"/>
      </w:pPr>
      <w:r>
        <w:rPr>
          <w:rFonts w:ascii="맑은 고딕" w:hAnsi="맑은 고딕" w:eastAsia="맑은 고딕"/>
          <w:b w:val="0"/>
          <w:color w:val="1F2937"/>
          <w:sz w:val="21"/>
        </w:rPr>
        <w:t>검사기가 화면 품질을 잡은 사례 0</w:t>
      </w:r>
    </w:p>
    <w:p>
      <w:pPr>
        <w:pStyle w:val="ListBullet"/>
        <w:spacing w:after="60" w:line="288" w:lineRule="auto"/>
        <w:ind w:left="363" w:hanging="181"/>
      </w:pPr>
      <w:r>
        <w:rPr>
          <w:rFonts w:ascii="맑은 고딕" w:hAnsi="맑은 고딕" w:eastAsia="맑은 고딕"/>
          <w:b w:val="0"/>
          <w:color w:val="1F2937"/>
          <w:sz w:val="21"/>
        </w:rPr>
        <w:t>사람의 방향 확인은 마지막 화면에서야 발생</w:t>
      </w:r>
    </w:p>
    <w:p>
      <w:pPr>
        <w:pStyle w:val="Heading2"/>
      </w:pPr>
      <w:r>
        <w:rPr>
          <w:rFonts w:ascii="맑은 고딕" w:hAnsi="맑은 고딕" w:eastAsia="맑은 고딕"/>
          <w:b w:val="0"/>
          <w:color w:val="1C3C58"/>
          <w:sz w:val="28"/>
        </w:rPr>
        <w:t>숫자 사용 조건</w:t>
      </w:r>
    </w:p>
    <w:p>
      <w:r>
        <w:rPr>
          <w:rFonts w:ascii="맑은 고딕" w:hAnsi="맑은 고딕" w:eastAsia="맑은 고딕"/>
          <w:b w:val="0"/>
          <w:color w:val="1F2937"/>
          <w:sz w:val="21"/>
        </w:rPr>
        <w:t>위 숫자는 기존 시스템 내부 구성과 실패 기록이다. 품질 성과나 성공 지표처럼 보이게 만들지 않는다.</w:t>
      </w:r>
    </w:p>
    <w:p>
      <w:pPr>
        <w:pStyle w:val="Heading1"/>
      </w:pPr>
      <w:r>
        <w:rPr>
          <w:rFonts w:ascii="맑은 고딕" w:hAnsi="맑은 고딕" w:eastAsia="맑은 고딕"/>
          <w:b w:val="0"/>
          <w:color w:val="1C3C58"/>
          <w:sz w:val="36"/>
        </w:rPr>
        <w:t>PAGE 33. 단계 안의 사람 판단</w:t>
      </w:r>
    </w:p>
    <w:p>
      <w:pPr>
        <w:pStyle w:val="Heading2"/>
      </w:pPr>
      <w:r>
        <w:rPr>
          <w:rFonts w:ascii="맑은 고딕" w:hAnsi="맑은 고딕" w:eastAsia="맑은 고딕"/>
          <w:b w:val="0"/>
          <w:color w:val="1C3C58"/>
          <w:sz w:val="28"/>
        </w:rPr>
        <w:t>제목</w:t>
      </w:r>
    </w:p>
    <w:p>
      <w:r>
        <w:rPr>
          <w:rFonts w:ascii="맑은 고딕" w:hAnsi="맑은 고딕" w:eastAsia="맑은 고딕"/>
          <w:b w:val="0"/>
          <w:color w:val="1F2937"/>
          <w:sz w:val="21"/>
        </w:rPr>
        <w:t>‘AI가 끝까지 만들고 사람이 검수’하는 구조를 버렸습니다.</w:t>
      </w:r>
    </w:p>
    <w:p>
      <w:pPr>
        <w:pStyle w:val="Heading2"/>
      </w:pPr>
      <w:r>
        <w:rPr>
          <w:rFonts w:ascii="맑은 고딕" w:hAnsi="맑은 고딕" w:eastAsia="맑은 고딕"/>
          <w:b w:val="0"/>
          <w:color w:val="1C3C58"/>
          <w:sz w:val="28"/>
        </w:rPr>
        <w:t>본문</w:t>
      </w:r>
    </w:p>
    <w:p>
      <w:r>
        <w:rPr>
          <w:rFonts w:ascii="맑은 고딕" w:hAnsi="맑은 고딕" w:eastAsia="맑은 고딕"/>
          <w:b w:val="0"/>
          <w:color w:val="1F2937"/>
          <w:sz w:val="21"/>
        </w:rPr>
        <w:t>잘못된 방향을 마지막에 발견하면 앞 단계 전체가 다시 비용이 됩니다. 사람의 판단권을 마지막 검수 단계가 아니라 각 단계 안으로 가져왔습니다. Claude와 GPT가 독립적으로 초안을 만들고, 시스템은 공통점과 차이를 보여줍니다. 두 모델이 같은 답을 냈다고 자동 채택하지 않고 최종 결정은 사람이 내립니다.</w:t>
      </w:r>
    </w:p>
    <w:p>
      <w:pPr>
        <w:pStyle w:val="Heading2"/>
      </w:pPr>
      <w:r>
        <w:rPr>
          <w:rFonts w:ascii="맑은 고딕" w:hAnsi="맑은 고딕" w:eastAsia="맑은 고딕"/>
          <w:b w:val="0"/>
          <w:color w:val="1C3C58"/>
          <w:sz w:val="28"/>
        </w:rPr>
        <w:t>기본 흐름</w:t>
      </w:r>
    </w:p>
    <w:p>
      <w:pPr>
        <w:pStyle w:val="ListNumber"/>
        <w:spacing w:after="60" w:line="288" w:lineRule="auto"/>
        <w:ind w:left="397" w:hanging="198"/>
      </w:pPr>
      <w:r>
        <w:rPr>
          <w:rFonts w:ascii="맑은 고딕" w:hAnsi="맑은 고딕" w:eastAsia="맑은 고딕"/>
          <w:b w:val="0"/>
          <w:color w:val="1F2937"/>
          <w:sz w:val="21"/>
        </w:rPr>
        <w:t>사람이 원문 작성</w:t>
      </w:r>
    </w:p>
    <w:p>
      <w:pPr>
        <w:pStyle w:val="ListNumber"/>
        <w:spacing w:after="60" w:line="288" w:lineRule="auto"/>
        <w:ind w:left="397" w:hanging="198"/>
      </w:pPr>
      <w:r>
        <w:rPr>
          <w:rFonts w:ascii="맑은 고딕" w:hAnsi="맑은 고딕" w:eastAsia="맑은 고딕"/>
          <w:b w:val="0"/>
          <w:color w:val="1F2937"/>
          <w:sz w:val="21"/>
        </w:rPr>
        <w:t>Claude와 GPT가 독립 초안 작성</w:t>
      </w:r>
    </w:p>
    <w:p>
      <w:pPr>
        <w:pStyle w:val="ListNumber"/>
        <w:spacing w:after="60" w:line="288" w:lineRule="auto"/>
        <w:ind w:left="397" w:hanging="198"/>
      </w:pPr>
      <w:r>
        <w:rPr>
          <w:rFonts w:ascii="맑은 고딕" w:hAnsi="맑은 고딕" w:eastAsia="맑은 고딕"/>
          <w:b w:val="0"/>
          <w:color w:val="1F2937"/>
          <w:sz w:val="21"/>
        </w:rPr>
        <w:t>공통점과 차이 비교</w:t>
      </w:r>
    </w:p>
    <w:p>
      <w:pPr>
        <w:pStyle w:val="ListNumber"/>
        <w:spacing w:after="60" w:line="288" w:lineRule="auto"/>
        <w:ind w:left="397" w:hanging="198"/>
      </w:pPr>
      <w:r>
        <w:rPr>
          <w:rFonts w:ascii="맑은 고딕" w:hAnsi="맑은 고딕" w:eastAsia="맑은 고딕"/>
          <w:b w:val="0"/>
          <w:color w:val="1F2937"/>
          <w:sz w:val="21"/>
        </w:rPr>
        <w:t>사람이 선택·수정·승인</w:t>
      </w:r>
    </w:p>
    <w:p>
      <w:pPr>
        <w:pStyle w:val="ListNumber"/>
        <w:spacing w:after="60" w:line="288" w:lineRule="auto"/>
        <w:ind w:left="397" w:hanging="198"/>
      </w:pPr>
      <w:r>
        <w:rPr>
          <w:rFonts w:ascii="맑은 고딕" w:hAnsi="맑은 고딕" w:eastAsia="맑은 고딕"/>
          <w:b w:val="0"/>
          <w:color w:val="1F2937"/>
          <w:sz w:val="21"/>
        </w:rPr>
        <w:t>승인된 내용만 다음 단계로 전달</w:t>
      </w:r>
    </w:p>
    <w:p>
      <w:pPr>
        <w:pStyle w:val="Heading2"/>
      </w:pPr>
      <w:r>
        <w:rPr>
          <w:rFonts w:ascii="맑은 고딕" w:hAnsi="맑은 고딕" w:eastAsia="맑은 고딕"/>
          <w:b w:val="0"/>
          <w:color w:val="1C3C58"/>
          <w:sz w:val="28"/>
        </w:rPr>
        <w:t>이미지</w:t>
      </w:r>
    </w:p>
    <w:p>
      <w:r>
        <w:rPr>
          <w:rFonts w:ascii="맑은 고딕" w:hAnsi="맑은 고딕" w:eastAsia="맑은 고딕"/>
          <w:b w:val="0"/>
          <w:color w:val="5D6673"/>
          <w:sz w:val="18"/>
        </w:rPr>
        <w:t>assets/portfolio-pdf/scaldworks/service.png</w:t>
      </w:r>
    </w:p>
    <w:p>
      <w:r>
        <w:rPr>
          <w:rFonts w:ascii="맑은 고딕" w:hAnsi="맑은 고딕" w:eastAsia="맑은 고딕"/>
          <w:b w:val="0"/>
          <w:color w:val="1F2937"/>
          <w:sz w:val="21"/>
        </w:rPr>
        <w:t>라벨: 서비스 정의·모델 선택 화면</w:t>
      </w:r>
    </w:p>
    <w:p>
      <w:pPr>
        <w:pStyle w:val="Heading2"/>
      </w:pPr>
      <w:r>
        <w:rPr>
          <w:rFonts w:ascii="맑은 고딕" w:hAnsi="맑은 고딕" w:eastAsia="맑은 고딕"/>
          <w:b w:val="0"/>
          <w:color w:val="1C3C58"/>
          <w:sz w:val="28"/>
        </w:rPr>
        <w:t>한계</w:t>
      </w:r>
    </w:p>
    <w:p>
      <w:r>
        <w:rPr>
          <w:rFonts w:ascii="맑은 고딕" w:hAnsi="맑은 고딕" w:eastAsia="맑은 고딕"/>
          <w:b w:val="0"/>
          <w:color w:val="1F2937"/>
          <w:sz w:val="21"/>
        </w:rPr>
        <w:t>모델 선택 UI와 설계 원칙은 반영됐지만, 두 모델 전체 비교 루프의 반복 검증은 끝나지 않았다.</w:t>
      </w:r>
    </w:p>
    <w:p>
      <w:pPr>
        <w:pStyle w:val="Heading1"/>
      </w:pPr>
      <w:r>
        <w:rPr>
          <w:rFonts w:ascii="맑은 고딕" w:hAnsi="맑은 고딕" w:eastAsia="맑은 고딕"/>
          <w:b w:val="0"/>
          <w:color w:val="1C3C58"/>
          <w:sz w:val="36"/>
        </w:rPr>
        <w:t>PAGE 34. 화면 프레임 정본</w:t>
      </w:r>
    </w:p>
    <w:p>
      <w:pPr>
        <w:pStyle w:val="Heading2"/>
      </w:pPr>
      <w:r>
        <w:rPr>
          <w:rFonts w:ascii="맑은 고딕" w:hAnsi="맑은 고딕" w:eastAsia="맑은 고딕"/>
          <w:b w:val="0"/>
          <w:color w:val="1C3C58"/>
          <w:sz w:val="28"/>
        </w:rPr>
        <w:t>제목</w:t>
      </w:r>
    </w:p>
    <w:p>
      <w:r>
        <w:rPr>
          <w:rFonts w:ascii="맑은 고딕" w:hAnsi="맑은 고딕" w:eastAsia="맑은 고딕"/>
          <w:b w:val="0"/>
          <w:color w:val="1F2937"/>
          <w:sz w:val="21"/>
        </w:rPr>
        <w:t>같은 화면을 네 문서가 가리키던 구조를 하나로 합쳤습니다.</w:t>
      </w:r>
    </w:p>
    <w:p>
      <w:pPr>
        <w:pStyle w:val="Heading2"/>
      </w:pPr>
      <w:r>
        <w:rPr>
          <w:rFonts w:ascii="맑은 고딕" w:hAnsi="맑은 고딕" w:eastAsia="맑은 고딕"/>
          <w:b w:val="0"/>
          <w:color w:val="1C3C58"/>
          <w:sz w:val="28"/>
        </w:rPr>
        <w:t>본문</w:t>
      </w:r>
    </w:p>
    <w:p>
      <w:r>
        <w:rPr>
          <w:rFonts w:ascii="맑은 고딕" w:hAnsi="맑은 고딕" w:eastAsia="맑은 고딕"/>
          <w:b w:val="0"/>
          <w:color w:val="1F2937"/>
          <w:sz w:val="21"/>
        </w:rPr>
        <w:t xml:space="preserve">메뉴 구조, 화면 목록, 유저플로우, 와이어프레임이 서로 다른 객체로 저장되며 이름과 상태가 어긋나는 문제를 줄였습니다. </w:t>
      </w:r>
      <w:r>
        <w:rPr>
          <w:rFonts w:ascii="맑은 고딕" w:hAnsi="맑은 고딕" w:eastAsia="맑은 고딕"/>
          <w:b w:val="0"/>
          <w:color w:val="5D6673"/>
          <w:sz w:val="18"/>
        </w:rPr>
        <w:t>화면 프레임</w:t>
      </w:r>
      <w:r>
        <w:rPr>
          <w:rFonts w:ascii="맑은 고딕" w:hAnsi="맑은 고딕" w:eastAsia="맑은 고딕"/>
          <w:b w:val="0"/>
          <w:color w:val="1F2937"/>
          <w:sz w:val="21"/>
        </w:rPr>
        <w:t>을 정본으로 두고 메뉴 선과 흐름 선을 그 위에 겹칩니다. AI는 별도 문서를 추측하지 않고 사람이 그린 프레임을 읽습니다.</w:t>
      </w:r>
    </w:p>
    <w:p>
      <w:pPr>
        <w:pStyle w:val="Heading2"/>
      </w:pPr>
      <w:r>
        <w:rPr>
          <w:rFonts w:ascii="맑은 고딕" w:hAnsi="맑은 고딕" w:eastAsia="맑은 고딕"/>
          <w:b w:val="0"/>
          <w:color w:val="1C3C58"/>
          <w:sz w:val="28"/>
        </w:rPr>
        <w:t>단계 구조</w:t>
      </w:r>
    </w:p>
    <w:p>
      <w:pPr>
        <w:pStyle w:val="ListBullet"/>
        <w:spacing w:after="60" w:line="288" w:lineRule="auto"/>
        <w:ind w:left="363" w:hanging="181"/>
      </w:pPr>
      <w:r>
        <w:rPr>
          <w:rFonts w:ascii="맑은 고딕" w:hAnsi="맑은 고딕" w:eastAsia="맑은 고딕"/>
          <w:b w:val="0"/>
          <w:color w:val="1F2937"/>
          <w:sz w:val="21"/>
        </w:rPr>
        <w:t>서비스 정의</w:t>
      </w:r>
    </w:p>
    <w:p>
      <w:pPr>
        <w:pStyle w:val="ListBullet"/>
        <w:spacing w:after="60" w:line="288" w:lineRule="auto"/>
        <w:ind w:left="363" w:hanging="181"/>
      </w:pPr>
      <w:r>
        <w:rPr>
          <w:rFonts w:ascii="맑은 고딕" w:hAnsi="맑은 고딕" w:eastAsia="맑은 고딕"/>
          <w:b w:val="0"/>
          <w:color w:val="1F2937"/>
          <w:sz w:val="21"/>
        </w:rPr>
        <w:t>핵심 기능과 MVP 범위</w:t>
      </w:r>
    </w:p>
    <w:p>
      <w:pPr>
        <w:pStyle w:val="ListBullet"/>
        <w:spacing w:after="60" w:line="288" w:lineRule="auto"/>
        <w:ind w:left="363" w:hanging="181"/>
      </w:pPr>
      <w:r>
        <w:rPr>
          <w:rFonts w:ascii="맑은 고딕" w:hAnsi="맑은 고딕" w:eastAsia="맑은 고딕"/>
          <w:b w:val="0"/>
          <w:color w:val="1F2937"/>
          <w:sz w:val="21"/>
        </w:rPr>
        <w:t>화면</w:t>
      </w:r>
    </w:p>
    <w:p>
      <w:pPr>
        <w:pStyle w:val="ListBullet"/>
        <w:spacing w:after="60" w:line="288" w:lineRule="auto"/>
        <w:ind w:left="363" w:hanging="181"/>
      </w:pPr>
      <w:r>
        <w:rPr>
          <w:rFonts w:ascii="맑은 고딕" w:hAnsi="맑은 고딕" w:eastAsia="맑은 고딕"/>
          <w:b w:val="0"/>
          <w:color w:val="1F2937"/>
          <w:sz w:val="21"/>
        </w:rPr>
        <w:t>디자인 시스템</w:t>
      </w:r>
    </w:p>
    <w:p>
      <w:pPr>
        <w:pStyle w:val="ListBullet"/>
        <w:spacing w:after="60" w:line="288" w:lineRule="auto"/>
        <w:ind w:left="363" w:hanging="181"/>
      </w:pPr>
      <w:r>
        <w:rPr>
          <w:rFonts w:ascii="맑은 고딕" w:hAnsi="맑은 고딕" w:eastAsia="맑은 고딕"/>
          <w:b w:val="0"/>
          <w:color w:val="1F2937"/>
          <w:sz w:val="21"/>
        </w:rPr>
        <w:t>빌드</w:t>
      </w:r>
    </w:p>
    <w:p>
      <w:pPr>
        <w:pStyle w:val="Heading2"/>
      </w:pPr>
      <w:r>
        <w:rPr>
          <w:rFonts w:ascii="맑은 고딕" w:hAnsi="맑은 고딕" w:eastAsia="맑은 고딕"/>
          <w:b w:val="0"/>
          <w:color w:val="1C3C58"/>
          <w:sz w:val="28"/>
        </w:rPr>
        <w:t>검증 규칙</w:t>
      </w:r>
    </w:p>
    <w:p>
      <w:pPr>
        <w:pStyle w:val="ListBullet"/>
        <w:spacing w:after="60" w:line="288" w:lineRule="auto"/>
        <w:ind w:left="363" w:hanging="181"/>
      </w:pPr>
      <w:r>
        <w:rPr>
          <w:rFonts w:ascii="맑은 고딕" w:hAnsi="맑은 고딕" w:eastAsia="맑은 고딕"/>
          <w:b w:val="0"/>
          <w:color w:val="1F2937"/>
          <w:sz w:val="21"/>
        </w:rPr>
        <w:t>MVP 기능이 어느 화면에도 없으면 경고</w:t>
      </w:r>
    </w:p>
    <w:p>
      <w:pPr>
        <w:pStyle w:val="ListBullet"/>
        <w:spacing w:after="60" w:line="288" w:lineRule="auto"/>
        <w:ind w:left="363" w:hanging="181"/>
      </w:pPr>
      <w:r>
        <w:rPr>
          <w:rFonts w:ascii="맑은 고딕" w:hAnsi="맑은 고딕" w:eastAsia="맑은 고딕"/>
          <w:b w:val="0"/>
          <w:color w:val="1F2937"/>
          <w:sz w:val="21"/>
        </w:rPr>
        <w:t>정의되지 않은 역할과 연결되지 않은 화면을 숨기지 않음</w:t>
      </w:r>
    </w:p>
    <w:p>
      <w:pPr>
        <w:pStyle w:val="ListBullet"/>
        <w:spacing w:after="60" w:line="288" w:lineRule="auto"/>
        <w:ind w:left="363" w:hanging="181"/>
      </w:pPr>
      <w:r>
        <w:rPr>
          <w:rFonts w:ascii="맑은 고딕" w:hAnsi="맑은 고딕" w:eastAsia="맑은 고딕"/>
          <w:b w:val="0"/>
          <w:color w:val="1F2937"/>
          <w:sz w:val="21"/>
        </w:rPr>
        <w:t>데스크톱 1440×900, 모바일 390×844 기준</w:t>
      </w:r>
    </w:p>
    <w:p>
      <w:pPr>
        <w:pStyle w:val="Heading2"/>
      </w:pPr>
      <w:r>
        <w:rPr>
          <w:rFonts w:ascii="맑은 고딕" w:hAnsi="맑은 고딕" w:eastAsia="맑은 고딕"/>
          <w:b w:val="0"/>
          <w:color w:val="1C3C58"/>
          <w:sz w:val="28"/>
        </w:rPr>
        <w:t>이미지</w:t>
      </w:r>
    </w:p>
    <w:p>
      <w:r>
        <w:rPr>
          <w:rFonts w:ascii="맑은 고딕" w:hAnsi="맑은 고딕" w:eastAsia="맑은 고딕"/>
          <w:b w:val="0"/>
          <w:color w:val="5D6673"/>
          <w:sz w:val="18"/>
        </w:rPr>
        <w:t>assets/portfolio-pdf/scaldworks/scope.png</w:t>
      </w:r>
    </w:p>
    <w:p>
      <w:r>
        <w:rPr>
          <w:rFonts w:ascii="맑은 고딕" w:hAnsi="맑은 고딕" w:eastAsia="맑은 고딕"/>
          <w:b w:val="0"/>
          <w:color w:val="1F2937"/>
          <w:sz w:val="21"/>
        </w:rPr>
        <w:t>캡션: MVP·다음·제외를 나누고 각 기능이 실제 화면에 담겼는지 확인하는 화면</w:t>
      </w:r>
    </w:p>
    <w:p>
      <w:pPr>
        <w:pStyle w:val="Heading1"/>
      </w:pPr>
      <w:r>
        <w:rPr>
          <w:rFonts w:ascii="맑은 고딕" w:hAnsi="맑은 고딕" w:eastAsia="맑은 고딕"/>
          <w:b w:val="0"/>
          <w:color w:val="1C3C58"/>
          <w:sz w:val="36"/>
        </w:rPr>
        <w:t>PAGE 35. 수정안과 버전</w:t>
      </w:r>
    </w:p>
    <w:p>
      <w:pPr>
        <w:pStyle w:val="Heading2"/>
      </w:pPr>
      <w:r>
        <w:rPr>
          <w:rFonts w:ascii="맑은 고딕" w:hAnsi="맑은 고딕" w:eastAsia="맑은 고딕"/>
          <w:b w:val="0"/>
          <w:color w:val="1C3C58"/>
          <w:sz w:val="28"/>
        </w:rPr>
        <w:t>제목</w:t>
      </w:r>
    </w:p>
    <w:p>
      <w:r>
        <w:rPr>
          <w:rFonts w:ascii="맑은 고딕" w:hAnsi="맑은 고딕" w:eastAsia="맑은 고딕"/>
          <w:b w:val="0"/>
          <w:color w:val="1F2937"/>
          <w:sz w:val="21"/>
        </w:rPr>
        <w:t>버전을 통과 게이트가 아니라 돌아갈 자리로 바꿨습니다.</w:t>
      </w:r>
    </w:p>
    <w:p>
      <w:pPr>
        <w:pStyle w:val="Heading2"/>
      </w:pPr>
      <w:r>
        <w:rPr>
          <w:rFonts w:ascii="맑은 고딕" w:hAnsi="맑은 고딕" w:eastAsia="맑은 고딕"/>
          <w:b w:val="0"/>
          <w:color w:val="1C3C58"/>
          <w:sz w:val="28"/>
        </w:rPr>
        <w:t>본문</w:t>
      </w:r>
    </w:p>
    <w:p>
      <w:r>
        <w:rPr>
          <w:rFonts w:ascii="맑은 고딕" w:hAnsi="맑은 고딕" w:eastAsia="맑은 고딕"/>
          <w:b w:val="0"/>
          <w:color w:val="1F2937"/>
          <w:sz w:val="21"/>
        </w:rPr>
        <w:t>저장된 화면인데 확정 버튼을 누르지 않아 AI가 읽지 못하는 모순을 제거했습니다. AI는 현재 상태를 읽고, 원본 캔버스를 바로 덮어쓰지 않은 채 수정안을 만듭니다. 사람은 변경 전후를 확인한 뒤 승인하고, 버전은 이전 상태로 돌아갈 스냅샷으로 사용합니다.</w:t>
      </w:r>
    </w:p>
    <w:p>
      <w:pPr>
        <w:pStyle w:val="Heading2"/>
      </w:pPr>
      <w:r>
        <w:rPr>
          <w:rFonts w:ascii="맑은 고딕" w:hAnsi="맑은 고딕" w:eastAsia="맑은 고딕"/>
          <w:b w:val="0"/>
          <w:color w:val="1C3C58"/>
          <w:sz w:val="28"/>
        </w:rPr>
        <w:t>흐름</w:t>
      </w:r>
    </w:p>
    <w:p>
      <w:pPr>
        <w:pStyle w:val="ListBullet"/>
        <w:spacing w:after="60" w:line="288" w:lineRule="auto"/>
        <w:ind w:left="363" w:hanging="181"/>
      </w:pPr>
      <w:r>
        <w:rPr>
          <w:rFonts w:ascii="맑은 고딕" w:hAnsi="맑은 고딕" w:eastAsia="맑은 고딕"/>
          <w:b w:val="0"/>
          <w:color w:val="1F2937"/>
          <w:sz w:val="21"/>
        </w:rPr>
        <w:t>Read: AI는 항상 현재 상태를 읽음</w:t>
      </w:r>
    </w:p>
    <w:p>
      <w:pPr>
        <w:pStyle w:val="ListBullet"/>
        <w:spacing w:after="60" w:line="288" w:lineRule="auto"/>
        <w:ind w:left="363" w:hanging="181"/>
      </w:pPr>
      <w:r>
        <w:rPr>
          <w:rFonts w:ascii="맑은 고딕" w:hAnsi="맑은 고딕" w:eastAsia="맑은 고딕"/>
          <w:b w:val="0"/>
          <w:color w:val="1F2937"/>
          <w:sz w:val="21"/>
        </w:rPr>
        <w:t>Propose: 캔버스를 덮어쓰지 않고 수정안 생성</w:t>
      </w:r>
    </w:p>
    <w:p>
      <w:pPr>
        <w:pStyle w:val="ListBullet"/>
        <w:spacing w:after="60" w:line="288" w:lineRule="auto"/>
        <w:ind w:left="363" w:hanging="181"/>
      </w:pPr>
      <w:r>
        <w:rPr>
          <w:rFonts w:ascii="맑은 고딕" w:hAnsi="맑은 고딕" w:eastAsia="맑은 고딕"/>
          <w:b w:val="0"/>
          <w:color w:val="1F2937"/>
          <w:sz w:val="21"/>
        </w:rPr>
        <w:t>Preview: 변경 전후를 사람이 확인</w:t>
      </w:r>
    </w:p>
    <w:p>
      <w:pPr>
        <w:pStyle w:val="ListBullet"/>
        <w:spacing w:after="60" w:line="288" w:lineRule="auto"/>
        <w:ind w:left="363" w:hanging="181"/>
      </w:pPr>
      <w:r>
        <w:rPr>
          <w:rFonts w:ascii="맑은 고딕" w:hAnsi="맑은 고딕" w:eastAsia="맑은 고딕"/>
          <w:b w:val="0"/>
          <w:color w:val="1F2937"/>
          <w:sz w:val="21"/>
        </w:rPr>
        <w:t>Approve: 승인한 수정안만 반영</w:t>
      </w:r>
    </w:p>
    <w:p>
      <w:pPr>
        <w:pStyle w:val="ListBullet"/>
        <w:spacing w:after="60" w:line="288" w:lineRule="auto"/>
        <w:ind w:left="363" w:hanging="181"/>
      </w:pPr>
      <w:r>
        <w:rPr>
          <w:rFonts w:ascii="맑은 고딕" w:hAnsi="맑은 고딕" w:eastAsia="맑은 고딕"/>
          <w:b w:val="0"/>
          <w:color w:val="1F2937"/>
          <w:sz w:val="21"/>
        </w:rPr>
        <w:t>Recover: 버전은 이전 상태로 돌아갈 스냅샷</w:t>
      </w:r>
    </w:p>
    <w:p>
      <w:pPr>
        <w:pStyle w:val="Heading2"/>
      </w:pPr>
      <w:r>
        <w:rPr>
          <w:rFonts w:ascii="맑은 고딕" w:hAnsi="맑은 고딕" w:eastAsia="맑은 고딕"/>
          <w:b w:val="0"/>
          <w:color w:val="1C3C58"/>
          <w:sz w:val="28"/>
        </w:rPr>
        <w:t>이미지</w:t>
      </w:r>
    </w:p>
    <w:p>
      <w:r>
        <w:rPr>
          <w:rFonts w:ascii="맑은 고딕" w:hAnsi="맑은 고딕" w:eastAsia="맑은 고딕"/>
          <w:b w:val="0"/>
          <w:color w:val="5D6673"/>
          <w:sz w:val="18"/>
        </w:rPr>
        <w:t>assets/portfolio-pdf/scaldworks/screens.png</w:t>
      </w:r>
    </w:p>
    <w:p>
      <w:r>
        <w:rPr>
          <w:rFonts w:ascii="맑은 고딕" w:hAnsi="맑은 고딕" w:eastAsia="맑은 고딕"/>
          <w:b w:val="0"/>
          <w:color w:val="1F2937"/>
          <w:sz w:val="21"/>
        </w:rPr>
        <w:t>캡션: 왼쪽은 사람이 그린 레이어, 중앙은 실제 프레임, 오른쪽은 AI가 읽는 구조와 누락 항목</w:t>
      </w:r>
    </w:p>
    <w:p>
      <w:pPr>
        <w:pStyle w:val="Heading1"/>
      </w:pPr>
      <w:r>
        <w:rPr>
          <w:rFonts w:ascii="맑은 고딕" w:hAnsi="맑은 고딕" w:eastAsia="맑은 고딕"/>
          <w:b w:val="0"/>
          <w:color w:val="1C3C58"/>
          <w:sz w:val="36"/>
        </w:rPr>
        <w:t>PAGE 36. 현재 상태와 한계</w:t>
      </w:r>
    </w:p>
    <w:p>
      <w:pPr>
        <w:pStyle w:val="Heading2"/>
      </w:pPr>
      <w:r>
        <w:rPr>
          <w:rFonts w:ascii="맑은 고딕" w:hAnsi="맑은 고딕" w:eastAsia="맑은 고딕"/>
          <w:b w:val="0"/>
          <w:color w:val="1C3C58"/>
          <w:sz w:val="28"/>
        </w:rPr>
        <w:t>제목</w:t>
      </w:r>
    </w:p>
    <w:p>
      <w:r>
        <w:rPr>
          <w:rFonts w:ascii="맑은 고딕" w:hAnsi="맑은 고딕" w:eastAsia="맑은 고딕"/>
          <w:b w:val="0"/>
          <w:color w:val="1F2937"/>
          <w:sz w:val="21"/>
        </w:rPr>
        <w:t>현재는 한 제품으로 연결됐지만 완성이라고 부르지 않았습니다.</w:t>
      </w:r>
    </w:p>
    <w:p>
      <w:pPr>
        <w:pStyle w:val="Heading2"/>
      </w:pPr>
      <w:r>
        <w:rPr>
          <w:rFonts w:ascii="맑은 고딕" w:hAnsi="맑은 고딕" w:eastAsia="맑은 고딕"/>
          <w:b w:val="0"/>
          <w:color w:val="1C3C58"/>
          <w:sz w:val="28"/>
        </w:rPr>
        <w:t>본문</w:t>
      </w:r>
    </w:p>
    <w:p>
      <w:r>
        <w:rPr>
          <w:rFonts w:ascii="맑은 고딕" w:hAnsi="맑은 고딕" w:eastAsia="맑은 고딕"/>
          <w:b w:val="0"/>
          <w:color w:val="1F2937"/>
          <w:sz w:val="21"/>
        </w:rPr>
        <w:t>홈, 단계 흐름, 화면 편집기는 같은 시각 언어로 연결됐고 샘플 제품의 13개 화면과 29개 출력 파일을 읽어 냅니다. 동시에 캔버스 원본이 없고 사용되지 않은 부품이 남아 있는 상태도 숨기지 않습니다.</w:t>
      </w:r>
    </w:p>
    <w:p>
      <w:pPr>
        <w:pStyle w:val="Heading2"/>
      </w:pPr>
      <w:r>
        <w:rPr>
          <w:rFonts w:ascii="맑은 고딕" w:hAnsi="맑은 고딕" w:eastAsia="맑은 고딕"/>
          <w:b w:val="0"/>
          <w:color w:val="1C3C58"/>
          <w:sz w:val="28"/>
        </w:rPr>
        <w:t>현재 확인된 한계</w:t>
      </w:r>
    </w:p>
    <w:p>
      <w:pPr>
        <w:pStyle w:val="ListBullet"/>
        <w:spacing w:after="60" w:line="288" w:lineRule="auto"/>
        <w:ind w:left="363" w:hanging="181"/>
      </w:pPr>
      <w:r>
        <w:rPr>
          <w:rFonts w:ascii="맑은 고딕" w:hAnsi="맑은 고딕" w:eastAsia="맑은 고딕"/>
          <w:b w:val="0"/>
          <w:color w:val="1F2937"/>
          <w:sz w:val="21"/>
        </w:rPr>
        <w:t>캔버스에서 사용된 디자인 시스템 원본 0개</w:t>
      </w:r>
    </w:p>
    <w:p>
      <w:pPr>
        <w:pStyle w:val="ListBullet"/>
        <w:spacing w:after="60" w:line="288" w:lineRule="auto"/>
        <w:ind w:left="363" w:hanging="181"/>
      </w:pPr>
      <w:r>
        <w:rPr>
          <w:rFonts w:ascii="맑은 고딕" w:hAnsi="맑은 고딕" w:eastAsia="맑은 고딕"/>
          <w:b w:val="0"/>
          <w:color w:val="1F2937"/>
          <w:sz w:val="21"/>
        </w:rPr>
        <w:t>코드에 정의됐지만 원본으로 연결되지 않은 컴포넌트 31개</w:t>
      </w:r>
    </w:p>
    <w:p>
      <w:pPr>
        <w:pStyle w:val="ListBullet"/>
        <w:spacing w:after="60" w:line="288" w:lineRule="auto"/>
        <w:ind w:left="363" w:hanging="181"/>
      </w:pPr>
      <w:r>
        <w:rPr>
          <w:rFonts w:ascii="맑은 고딕" w:hAnsi="맑은 고딕" w:eastAsia="맑은 고딕"/>
          <w:b w:val="0"/>
          <w:color w:val="1F2937"/>
          <w:sz w:val="21"/>
        </w:rPr>
        <w:t>원본의 변형·상태 축과 원본-화면 전파 미검증</w:t>
      </w:r>
    </w:p>
    <w:p>
      <w:pPr>
        <w:pStyle w:val="ListBullet"/>
        <w:spacing w:after="60" w:line="288" w:lineRule="auto"/>
        <w:ind w:left="363" w:hanging="181"/>
      </w:pPr>
      <w:r>
        <w:rPr>
          <w:rFonts w:ascii="맑은 고딕" w:hAnsi="맑은 고딕" w:eastAsia="맑은 고딕"/>
          <w:b w:val="0"/>
          <w:color w:val="1F2937"/>
          <w:sz w:val="21"/>
        </w:rPr>
        <w:t>두 모델 전체 비교 루프의 반복 실사용 판정 대기</w:t>
      </w:r>
    </w:p>
    <w:p>
      <w:pPr>
        <w:pStyle w:val="Heading2"/>
      </w:pPr>
      <w:r>
        <w:rPr>
          <w:rFonts w:ascii="맑은 고딕" w:hAnsi="맑은 고딕" w:eastAsia="맑은 고딕"/>
          <w:b w:val="0"/>
          <w:color w:val="1C3C58"/>
          <w:sz w:val="28"/>
        </w:rPr>
        <w:t>이미지</w:t>
      </w:r>
    </w:p>
    <w:p>
      <w:pPr>
        <w:pStyle w:val="ListBullet"/>
        <w:spacing w:after="60" w:line="288" w:lineRule="auto"/>
        <w:ind w:left="363" w:hanging="181"/>
      </w:pPr>
      <w:r>
        <w:rPr>
          <w:rFonts w:ascii="맑은 고딕" w:hAnsi="맑은 고딕" w:eastAsia="맑은 고딕"/>
          <w:b w:val="0"/>
          <w:color w:val="5D6673"/>
          <w:sz w:val="18"/>
        </w:rPr>
        <w:t>assets/portfolio-pdf/scaldworks/design-system.png</w:t>
      </w:r>
    </w:p>
    <w:p>
      <w:pPr>
        <w:pStyle w:val="ListBullet"/>
        <w:spacing w:after="60" w:line="288" w:lineRule="auto"/>
        <w:ind w:left="363" w:hanging="181"/>
      </w:pPr>
      <w:r>
        <w:rPr>
          <w:rFonts w:ascii="맑은 고딕" w:hAnsi="맑은 고딕" w:eastAsia="맑은 고딕"/>
          <w:b w:val="0"/>
          <w:color w:val="5D6673"/>
          <w:sz w:val="18"/>
        </w:rPr>
        <w:t>assets/portfolio-pdf/scaldworks/build.png</w:t>
      </w:r>
    </w:p>
    <w:p>
      <w:r>
        <w:rPr>
          <w:rFonts w:ascii="맑은 고딕" w:hAnsi="맑은 고딕" w:eastAsia="맑은 고딕"/>
          <w:b w:val="0"/>
          <w:color w:val="1F2937"/>
          <w:sz w:val="21"/>
        </w:rPr>
        <w:t>캡션: 디자인 시스템 연결 상태 / 빌드 파일과 정의되지 않은 역할 경고</w:t>
      </w:r>
    </w:p>
    <w:p>
      <w:pPr>
        <w:pStyle w:val="Heading2"/>
      </w:pPr>
      <w:r>
        <w:rPr>
          <w:rFonts w:ascii="맑은 고딕" w:hAnsi="맑은 고딕" w:eastAsia="맑은 고딕"/>
          <w:b w:val="0"/>
          <w:color w:val="1C3C58"/>
          <w:sz w:val="28"/>
        </w:rPr>
        <w:t>결론 문장</w:t>
      </w:r>
    </w:p>
    <w:p>
      <w:r>
        <w:rPr>
          <w:rFonts w:ascii="맑은 고딕" w:hAnsi="맑은 고딕" w:eastAsia="맑은 고딕"/>
          <w:b w:val="0"/>
          <w:color w:val="1F2937"/>
          <w:sz w:val="21"/>
        </w:rPr>
        <w:t>SCALDWORKS의 성과는 자동 생성량이 아닙니다. AI가 어디까지 만들고 사람이 어디서 판단해야 하는지를 실패를 통해 제품 구조로 바꾼 과정입니다.</w:t>
      </w:r>
    </w:p>
    <w:p>
      <w:pPr>
        <w:pStyle w:val="Heading1"/>
      </w:pPr>
      <w:r>
        <w:rPr>
          <w:rFonts w:ascii="맑은 고딕" w:hAnsi="맑은 고딕" w:eastAsia="맑은 고딕"/>
          <w:b w:val="0"/>
          <w:color w:val="1C3C58"/>
          <w:sz w:val="36"/>
        </w:rPr>
        <w:t>PAGE 37. 마무리</w:t>
      </w:r>
    </w:p>
    <w:p>
      <w:pPr>
        <w:pStyle w:val="Heading2"/>
      </w:pPr>
      <w:r>
        <w:rPr>
          <w:rFonts w:ascii="맑은 고딕" w:hAnsi="맑은 고딕" w:eastAsia="맑은 고딕"/>
          <w:b w:val="0"/>
          <w:color w:val="1C3C58"/>
          <w:sz w:val="28"/>
        </w:rPr>
        <w:t>제목</w:t>
      </w:r>
    </w:p>
    <w:p>
      <w:r>
        <w:rPr>
          <w:rFonts w:ascii="맑은 고딕" w:hAnsi="맑은 고딕" w:eastAsia="맑은 고딕"/>
          <w:b w:val="0"/>
          <w:color w:val="1F2937"/>
          <w:sz w:val="21"/>
        </w:rPr>
        <w:t>문제와 화면 사이에 있는 판단을 설계합니다.</w:t>
      </w:r>
    </w:p>
    <w:p>
      <w:pPr>
        <w:pStyle w:val="Heading2"/>
      </w:pPr>
      <w:r>
        <w:rPr>
          <w:rFonts w:ascii="맑은 고딕" w:hAnsi="맑은 고딕" w:eastAsia="맑은 고딕"/>
          <w:b w:val="0"/>
          <w:color w:val="1C3C58"/>
          <w:sz w:val="28"/>
        </w:rPr>
        <w:t>본문</w:t>
      </w:r>
    </w:p>
    <w:p>
      <w:r>
        <w:rPr>
          <w:rFonts w:ascii="맑은 고딕" w:hAnsi="맑은 고딕" w:eastAsia="맑은 고딕"/>
          <w:b w:val="0"/>
          <w:color w:val="1F2937"/>
          <w:sz w:val="21"/>
        </w:rPr>
        <w:t>사용자 조사에서 현장 운영까지, 기능을 더하는 일뿐 아니라 무엇을 빼고 어디에서 사람이 결정해야 하는지를 함께 봅니다.</w:t>
      </w:r>
    </w:p>
    <w:p>
      <w:pPr>
        <w:pStyle w:val="Heading2"/>
      </w:pPr>
      <w:r>
        <w:rPr>
          <w:rFonts w:ascii="맑은 고딕" w:hAnsi="맑은 고딕" w:eastAsia="맑은 고딕"/>
          <w:b w:val="0"/>
          <w:color w:val="1C3C58"/>
          <w:sz w:val="28"/>
        </w:rPr>
        <w:t>역량 요약</w:t>
      </w:r>
    </w:p>
    <w:p>
      <w:pPr>
        <w:pStyle w:val="ListBullet"/>
        <w:spacing w:after="60" w:line="288" w:lineRule="auto"/>
        <w:ind w:left="363" w:hanging="181"/>
      </w:pPr>
      <w:r>
        <w:rPr>
          <w:rFonts w:ascii="맑은 고딕" w:hAnsi="맑은 고딕" w:eastAsia="맑은 고딕"/>
          <w:b w:val="0"/>
          <w:color w:val="1F2937"/>
          <w:sz w:val="21"/>
        </w:rPr>
        <w:t>Product: 문제 정의, 정보구조, 사용자 흐름, MVP 범위</w:t>
      </w:r>
    </w:p>
    <w:p>
      <w:pPr>
        <w:pStyle w:val="ListBullet"/>
        <w:spacing w:after="60" w:line="288" w:lineRule="auto"/>
        <w:ind w:left="363" w:hanging="181"/>
      </w:pPr>
      <w:r>
        <w:rPr>
          <w:rFonts w:ascii="맑은 고딕" w:hAnsi="맑은 고딕" w:eastAsia="맑은 고딕"/>
          <w:b w:val="0"/>
          <w:color w:val="1F2937"/>
          <w:sz w:val="21"/>
        </w:rPr>
        <w:t>Service: 정책, 운영 프로세스, 예외 처리, 이해관계자 문서</w:t>
      </w:r>
    </w:p>
    <w:p>
      <w:pPr>
        <w:pStyle w:val="ListBullet"/>
        <w:spacing w:after="60" w:line="288" w:lineRule="auto"/>
        <w:ind w:left="363" w:hanging="181"/>
      </w:pPr>
      <w:r>
        <w:rPr>
          <w:rFonts w:ascii="맑은 고딕" w:hAnsi="맑은 고딕" w:eastAsia="맑은 고딕"/>
          <w:b w:val="0"/>
          <w:color w:val="1F2937"/>
          <w:sz w:val="21"/>
        </w:rPr>
        <w:t>Commerce: 탐색, 선택, 구매 구조, CAFE24 구축과 운영</w:t>
      </w:r>
    </w:p>
    <w:p>
      <w:pPr>
        <w:pStyle w:val="ListBullet"/>
        <w:spacing w:after="60" w:line="288" w:lineRule="auto"/>
        <w:ind w:left="363" w:hanging="181"/>
      </w:pPr>
      <w:r>
        <w:rPr>
          <w:rFonts w:ascii="맑은 고딕" w:hAnsi="맑은 고딕" w:eastAsia="맑은 고딕"/>
          <w:b w:val="0"/>
          <w:color w:val="1F2937"/>
          <w:sz w:val="21"/>
        </w:rPr>
        <w:t>AX: LLM 비교, 승인, 복구, 자동화 경계 설계</w:t>
      </w:r>
    </w:p>
    <w:p>
      <w:pPr>
        <w:pStyle w:val="Heading2"/>
      </w:pPr>
      <w:r>
        <w:rPr>
          <w:rFonts w:ascii="맑은 고딕" w:hAnsi="맑은 고딕" w:eastAsia="맑은 고딕"/>
          <w:b w:val="0"/>
          <w:color w:val="1C3C58"/>
          <w:sz w:val="28"/>
        </w:rPr>
        <w:t>연락처</w:t>
      </w:r>
    </w:p>
    <w:p>
      <w:pPr>
        <w:pStyle w:val="ListBullet"/>
        <w:spacing w:after="60" w:line="288" w:lineRule="auto"/>
        <w:ind w:left="363" w:hanging="181"/>
      </w:pPr>
      <w:r>
        <w:rPr>
          <w:rFonts w:ascii="맑은 고딕" w:hAnsi="맑은 고딕" w:eastAsia="맑은 고딕"/>
          <w:b w:val="0"/>
          <w:color w:val="1F2937"/>
          <w:sz w:val="21"/>
        </w:rPr>
        <w:t>이메일: sltime99@gmail.com</w:t>
      </w:r>
    </w:p>
    <w:p>
      <w:pPr>
        <w:pStyle w:val="ListBullet"/>
        <w:spacing w:after="60" w:line="288" w:lineRule="auto"/>
        <w:ind w:left="363" w:hanging="181"/>
      </w:pPr>
      <w:r>
        <w:rPr>
          <w:rFonts w:ascii="맑은 고딕" w:hAnsi="맑은 고딕" w:eastAsia="맑은 고딕"/>
          <w:b w:val="0"/>
          <w:color w:val="1F2937"/>
          <w:sz w:val="21"/>
        </w:rPr>
        <w:t>포트폴리오: https://newseason-wine.vercel.app</w:t>
      </w:r>
    </w:p>
    <w:p>
      <w:pPr>
        <w:pStyle w:val="ListBullet"/>
        <w:spacing w:after="60" w:line="288" w:lineRule="auto"/>
        <w:ind w:left="363" w:hanging="181"/>
      </w:pPr>
      <w:r>
        <w:rPr>
          <w:rFonts w:ascii="맑은 고딕" w:hAnsi="맑은 고딕" w:eastAsia="맑은 고딕"/>
          <w:b w:val="0"/>
          <w:color w:val="1F2937"/>
          <w:sz w:val="21"/>
        </w:rPr>
        <w:t>이름·직무: 전성은 / 서비스·프로덕트 기획자</w:t>
      </w:r>
    </w:p>
    <w:p>
      <w:r>
        <w:br w:type="page"/>
      </w:r>
    </w:p>
    <w:p>
      <w:pPr>
        <w:pStyle w:val="Heading1"/>
      </w:pPr>
      <w:r>
        <w:rPr>
          <w:rFonts w:ascii="맑은 고딕" w:hAnsi="맑은 고딕" w:eastAsia="맑은 고딕"/>
          <w:b w:val="0"/>
          <w:color w:val="1C3C58"/>
          <w:sz w:val="36"/>
        </w:rPr>
        <w:t>부록 A. 전체 사실성 체크리스트</w:t>
      </w:r>
    </w:p>
    <w:p>
      <w:pPr>
        <w:pStyle w:val="Heading2"/>
      </w:pPr>
      <w:r>
        <w:rPr>
          <w:rFonts w:ascii="맑은 고딕" w:hAnsi="맑은 고딕" w:eastAsia="맑은 고딕"/>
          <w:b w:val="0"/>
          <w:color w:val="1C3C58"/>
          <w:sz w:val="28"/>
        </w:rPr>
        <w:t>ToppingUp</w:t>
      </w:r>
    </w:p>
    <w:p>
      <w:pPr>
        <w:pStyle w:val="ListBullet"/>
        <w:spacing w:after="60" w:line="288" w:lineRule="auto"/>
        <w:ind w:left="363" w:hanging="181"/>
      </w:pPr>
      <w:r>
        <w:rPr>
          <w:rFonts w:ascii="맑은 고딕" w:hAnsi="맑은 고딕" w:eastAsia="맑은 고딕"/>
          <w:b w:val="0"/>
          <w:color w:val="1F2937"/>
          <w:sz w:val="21"/>
        </w:rPr>
        <w:t>2021 프로젝트로 표기한다.</w:t>
      </w:r>
    </w:p>
    <w:p>
      <w:pPr>
        <w:pStyle w:val="ListBullet"/>
        <w:spacing w:after="60" w:line="288" w:lineRule="auto"/>
        <w:ind w:left="363" w:hanging="181"/>
      </w:pPr>
      <w:r>
        <w:rPr>
          <w:rFonts w:ascii="맑은 고딕" w:hAnsi="맑은 고딕" w:eastAsia="맑은 고딕"/>
          <w:b w:val="0"/>
          <w:color w:val="1F2937"/>
          <w:sz w:val="21"/>
        </w:rPr>
        <w:t>인터뷰는 20명 대면 인터뷰로 표기할 수 있다.</w:t>
      </w:r>
    </w:p>
    <w:p>
      <w:pPr>
        <w:pStyle w:val="ListBullet"/>
        <w:spacing w:after="60" w:line="288" w:lineRule="auto"/>
        <w:ind w:left="363" w:hanging="181"/>
      </w:pPr>
      <w:r>
        <w:rPr>
          <w:rFonts w:ascii="맑은 고딕" w:hAnsi="맑은 고딕" w:eastAsia="맑은 고딕"/>
          <w:b w:val="0"/>
          <w:color w:val="1F2937"/>
          <w:sz w:val="21"/>
        </w:rPr>
        <w:t>원본에서 맞지 않는 연령·경력 라벨은 사용하지 않는다.</w:t>
      </w:r>
    </w:p>
    <w:p>
      <w:pPr>
        <w:pStyle w:val="ListBullet"/>
        <w:spacing w:after="60" w:line="288" w:lineRule="auto"/>
        <w:ind w:left="363" w:hanging="181"/>
      </w:pPr>
      <w:r>
        <w:rPr>
          <w:rFonts w:ascii="맑은 고딕" w:hAnsi="맑은 고딕" w:eastAsia="맑은 고딕"/>
          <w:b w:val="0"/>
          <w:color w:val="1F2937"/>
          <w:sz w:val="21"/>
        </w:rPr>
        <w:t>성공률이나 출시 성과를 만들지 않는다.</w:t>
      </w:r>
    </w:p>
    <w:p>
      <w:pPr>
        <w:pStyle w:val="Heading2"/>
      </w:pPr>
      <w:r>
        <w:rPr>
          <w:rFonts w:ascii="맑은 고딕" w:hAnsi="맑은 고딕" w:eastAsia="맑은 고딕"/>
          <w:b w:val="0"/>
          <w:color w:val="1C3C58"/>
          <w:sz w:val="28"/>
        </w:rPr>
        <w:t>Flowing</w:t>
      </w:r>
    </w:p>
    <w:p>
      <w:pPr>
        <w:pStyle w:val="ListBullet"/>
        <w:spacing w:after="60" w:line="288" w:lineRule="auto"/>
        <w:ind w:left="363" w:hanging="181"/>
      </w:pPr>
      <w:r>
        <w:rPr>
          <w:rFonts w:ascii="맑은 고딕" w:hAnsi="맑은 고딕" w:eastAsia="맑은 고딕"/>
          <w:b w:val="0"/>
          <w:color w:val="1F2937"/>
          <w:sz w:val="21"/>
        </w:rPr>
        <w:t>조건을 삭제했다고 쓰지 않는다. 첫 판단 기준에서 후순위로 옮겼다고 쓴다.</w:t>
      </w:r>
    </w:p>
    <w:p>
      <w:pPr>
        <w:pStyle w:val="ListBullet"/>
        <w:spacing w:after="60" w:line="288" w:lineRule="auto"/>
        <w:ind w:left="363" w:hanging="181"/>
      </w:pPr>
      <w:r>
        <w:rPr>
          <w:rFonts w:ascii="맑은 고딕" w:hAnsi="맑은 고딕" w:eastAsia="맑은 고딕"/>
          <w:b w:val="0"/>
          <w:color w:val="5D6673"/>
          <w:sz w:val="18"/>
        </w:rPr>
        <w:t>피드탐색.png</w:t>
      </w:r>
      <w:r>
        <w:rPr>
          <w:rFonts w:ascii="맑은 고딕" w:hAnsi="맑은 고딕" w:eastAsia="맑은 고딕"/>
          <w:b w:val="0"/>
          <w:color w:val="1F2937"/>
          <w:sz w:val="21"/>
        </w:rPr>
        <w:t>는 피드 자체보다 호감·대화 신청 수락 흐름으로 설명한다.</w:t>
      </w:r>
    </w:p>
    <w:p>
      <w:pPr>
        <w:pStyle w:val="ListBullet"/>
        <w:spacing w:after="60" w:line="288" w:lineRule="auto"/>
        <w:ind w:left="363" w:hanging="181"/>
      </w:pPr>
      <w:r>
        <w:rPr>
          <w:rFonts w:ascii="맑은 고딕" w:hAnsi="맑은 고딕" w:eastAsia="맑은 고딕"/>
          <w:b w:val="0"/>
          <w:color w:val="1F2937"/>
          <w:sz w:val="21"/>
        </w:rPr>
        <w:t>반려동물 페르소나 페이지는 사용하지 않는다.</w:t>
      </w:r>
    </w:p>
    <w:p>
      <w:pPr>
        <w:pStyle w:val="ListBullet"/>
        <w:spacing w:after="60" w:line="288" w:lineRule="auto"/>
        <w:ind w:left="363" w:hanging="181"/>
      </w:pPr>
      <w:r>
        <w:rPr>
          <w:rFonts w:ascii="맑은 고딕" w:hAnsi="맑은 고딕" w:eastAsia="맑은 고딕"/>
          <w:b w:val="0"/>
          <w:color w:val="1F2937"/>
          <w:sz w:val="21"/>
        </w:rPr>
        <w:t>출시·매칭·대화 지속 성과를 만들지 않는다.</w:t>
      </w:r>
    </w:p>
    <w:p>
      <w:pPr>
        <w:pStyle w:val="Heading2"/>
      </w:pPr>
      <w:r>
        <w:rPr>
          <w:rFonts w:ascii="맑은 고딕" w:hAnsi="맑은 고딕" w:eastAsia="맑은 고딕"/>
          <w:b w:val="0"/>
          <w:color w:val="1C3C58"/>
          <w:sz w:val="28"/>
        </w:rPr>
        <w:t>Wash &amp; Pet</w:t>
      </w:r>
    </w:p>
    <w:p>
      <w:pPr>
        <w:pStyle w:val="ListBullet"/>
        <w:spacing w:after="60" w:line="288" w:lineRule="auto"/>
        <w:ind w:left="363" w:hanging="181"/>
      </w:pPr>
      <w:r>
        <w:rPr>
          <w:rFonts w:ascii="맑은 고딕" w:hAnsi="맑은 고딕" w:eastAsia="맑은 고딕"/>
          <w:b w:val="0"/>
          <w:color w:val="1F2937"/>
          <w:sz w:val="21"/>
        </w:rPr>
        <w:t>2024.10.29 이후 자료만 본인 작업으로 사용한다.</w:t>
      </w:r>
    </w:p>
    <w:p>
      <w:pPr>
        <w:pStyle w:val="ListBullet"/>
        <w:spacing w:after="60" w:line="288" w:lineRule="auto"/>
        <w:ind w:left="363" w:hanging="181"/>
      </w:pPr>
      <w:r>
        <w:rPr>
          <w:rFonts w:ascii="맑은 고딕" w:hAnsi="맑은 고딕" w:eastAsia="맑은 고딕"/>
          <w:b w:val="0"/>
          <w:color w:val="1F2937"/>
          <w:sz w:val="21"/>
        </w:rPr>
        <w:t>첫 시연은 반려견 1마리·보호자 1명이며 일반화하지 않는다.</w:t>
      </w:r>
    </w:p>
    <w:p>
      <w:pPr>
        <w:pStyle w:val="ListBullet"/>
        <w:spacing w:after="60" w:line="288" w:lineRule="auto"/>
        <w:ind w:left="363" w:hanging="181"/>
      </w:pPr>
      <w:r>
        <w:rPr>
          <w:rFonts w:ascii="맑은 고딕" w:hAnsi="맑은 고딕" w:eastAsia="맑은 고딕"/>
          <w:b w:val="0"/>
          <w:color w:val="1F2937"/>
          <w:sz w:val="21"/>
        </w:rPr>
        <w:t>하네스 변경의 인과와 최종 안전성 검증을 단정하지 않는다.</w:t>
      </w:r>
    </w:p>
    <w:p>
      <w:pPr>
        <w:pStyle w:val="ListBullet"/>
        <w:spacing w:after="60" w:line="288" w:lineRule="auto"/>
        <w:ind w:left="363" w:hanging="181"/>
      </w:pPr>
      <w:r>
        <w:rPr>
          <w:rFonts w:ascii="맑은 고딕" w:hAnsi="맑은 고딕" w:eastAsia="맑은 고딕"/>
          <w:b w:val="0"/>
          <w:color w:val="1F2937"/>
          <w:sz w:val="21"/>
        </w:rPr>
        <w:t>샘플 상품명·가격을 실서비스 정보로 쓰지 않는다.</w:t>
      </w:r>
    </w:p>
    <w:p>
      <w:pPr>
        <w:pStyle w:val="ListBullet"/>
        <w:spacing w:after="60" w:line="288" w:lineRule="auto"/>
        <w:ind w:left="363" w:hanging="181"/>
      </w:pPr>
      <w:r>
        <w:rPr>
          <w:rFonts w:ascii="맑은 고딕" w:hAnsi="맑은 고딕" w:eastAsia="맑은 고딕"/>
          <w:b w:val="0"/>
          <w:color w:val="1F2937"/>
          <w:sz w:val="21"/>
        </w:rPr>
        <w:t>공개 출시·매출·재방문 성과를 쓰지 않는다.</w:t>
      </w:r>
    </w:p>
    <w:p>
      <w:pPr>
        <w:pStyle w:val="Heading2"/>
      </w:pPr>
      <w:r>
        <w:rPr>
          <w:rFonts w:ascii="맑은 고딕" w:hAnsi="맑은 고딕" w:eastAsia="맑은 고딕"/>
          <w:b w:val="0"/>
          <w:color w:val="1C3C58"/>
          <w:sz w:val="28"/>
        </w:rPr>
        <w:t>Somemood Design</w:t>
      </w:r>
    </w:p>
    <w:p>
      <w:pPr>
        <w:pStyle w:val="ListBullet"/>
        <w:spacing w:after="60" w:line="288" w:lineRule="auto"/>
        <w:ind w:left="363" w:hanging="181"/>
      </w:pPr>
      <w:r>
        <w:rPr>
          <w:rFonts w:ascii="맑은 고딕" w:hAnsi="맑은 고딕" w:eastAsia="맑은 고딕"/>
          <w:b w:val="0"/>
          <w:color w:val="1F2937"/>
          <w:sz w:val="21"/>
        </w:rPr>
        <w:t>품목 카테고리를 없앴다고 쓰지 않는다.</w:t>
      </w:r>
    </w:p>
    <w:p>
      <w:pPr>
        <w:pStyle w:val="ListBullet"/>
        <w:spacing w:after="60" w:line="288" w:lineRule="auto"/>
        <w:ind w:left="363" w:hanging="181"/>
      </w:pPr>
      <w:r>
        <w:rPr>
          <w:rFonts w:ascii="맑은 고딕" w:hAnsi="맑은 고딕" w:eastAsia="맑은 고딕"/>
          <w:b w:val="0"/>
          <w:color w:val="1F2937"/>
          <w:sz w:val="21"/>
        </w:rPr>
        <w:t>일반 품목 탐색을 유지하고 상황·의도 기반 진입점을 추가했다고 쓴다.</w:t>
      </w:r>
    </w:p>
    <w:p>
      <w:pPr>
        <w:pStyle w:val="ListBullet"/>
        <w:spacing w:after="60" w:line="288" w:lineRule="auto"/>
        <w:ind w:left="363" w:hanging="181"/>
      </w:pPr>
      <w:r>
        <w:rPr>
          <w:rFonts w:ascii="맑은 고딕" w:hAnsi="맑은 고딕" w:eastAsia="맑은 고딕"/>
          <w:b w:val="0"/>
          <w:color w:val="1F2937"/>
          <w:sz w:val="21"/>
        </w:rPr>
        <w:t>매출·전환 성과를 만들지 않는다.</w:t>
      </w:r>
    </w:p>
    <w:p>
      <w:pPr>
        <w:pStyle w:val="Heading2"/>
      </w:pPr>
      <w:r>
        <w:rPr>
          <w:rFonts w:ascii="맑은 고딕" w:hAnsi="맑은 고딕" w:eastAsia="맑은 고딕"/>
          <w:b w:val="0"/>
          <w:color w:val="1C3C58"/>
          <w:sz w:val="28"/>
        </w:rPr>
        <w:t>LAFCO</w:t>
      </w:r>
    </w:p>
    <w:p>
      <w:pPr>
        <w:pStyle w:val="ListBullet"/>
        <w:spacing w:after="60" w:line="288" w:lineRule="auto"/>
        <w:ind w:left="363" w:hanging="181"/>
      </w:pPr>
      <w:r>
        <w:rPr>
          <w:rFonts w:ascii="맑은 고딕" w:hAnsi="맑은 고딕" w:eastAsia="맑은 고딕"/>
          <w:b w:val="0"/>
          <w:color w:val="1F2937"/>
          <w:sz w:val="21"/>
        </w:rPr>
        <w:t>Fragrance Finder는 기획안이며 실제 출시 여부가 확인되지 않았다.</w:t>
      </w:r>
    </w:p>
    <w:p>
      <w:pPr>
        <w:pStyle w:val="ListBullet"/>
        <w:spacing w:after="60" w:line="288" w:lineRule="auto"/>
        <w:ind w:left="363" w:hanging="181"/>
      </w:pPr>
      <w:r>
        <w:rPr>
          <w:rFonts w:ascii="맑은 고딕" w:hAnsi="맑은 고딕" w:eastAsia="맑은 고딕"/>
          <w:b w:val="0"/>
          <w:color w:val="1F2937"/>
          <w:sz w:val="21"/>
        </w:rPr>
        <w:t>Discovery Trio의 8개 중 3개 선택 기능은 실제 구현 사례다.</w:t>
      </w:r>
    </w:p>
    <w:p>
      <w:pPr>
        <w:pStyle w:val="ListBullet"/>
        <w:spacing w:after="60" w:line="288" w:lineRule="auto"/>
        <w:ind w:left="363" w:hanging="181"/>
      </w:pPr>
      <w:r>
        <w:rPr>
          <w:rFonts w:ascii="맑은 고딕" w:hAnsi="맑은 고딕" w:eastAsia="맑은 고딕"/>
          <w:b w:val="0"/>
          <w:color w:val="1F2937"/>
          <w:sz w:val="21"/>
        </w:rPr>
        <w:t>매출·전환율 수치를 만들지 않는다.</w:t>
      </w:r>
    </w:p>
    <w:p>
      <w:pPr>
        <w:pStyle w:val="Heading2"/>
      </w:pPr>
      <w:r>
        <w:rPr>
          <w:rFonts w:ascii="맑은 고딕" w:hAnsi="맑은 고딕" w:eastAsia="맑은 고딕"/>
          <w:b w:val="0"/>
          <w:color w:val="1C3C58"/>
          <w:sz w:val="28"/>
        </w:rPr>
        <w:t>LAiKiN</w:t>
      </w:r>
    </w:p>
    <w:p>
      <w:pPr>
        <w:pStyle w:val="ListBullet"/>
        <w:spacing w:after="60" w:line="288" w:lineRule="auto"/>
        <w:ind w:left="363" w:hanging="181"/>
      </w:pPr>
      <w:r>
        <w:rPr>
          <w:rFonts w:ascii="맑은 고딕" w:hAnsi="맑은 고딕" w:eastAsia="맑은 고딕"/>
          <w:b w:val="0"/>
          <w:color w:val="1F2937"/>
          <w:sz w:val="21"/>
        </w:rPr>
        <w:t>이미지는 당시 구조를 확인하는 보관본으로 표시한다.</w:t>
      </w:r>
    </w:p>
    <w:p>
      <w:pPr>
        <w:pStyle w:val="ListBullet"/>
        <w:spacing w:after="60" w:line="288" w:lineRule="auto"/>
        <w:ind w:left="363" w:hanging="181"/>
      </w:pPr>
      <w:r>
        <w:rPr>
          <w:rFonts w:ascii="맑은 고딕" w:hAnsi="맑은 고딕" w:eastAsia="맑은 고딕"/>
          <w:b w:val="0"/>
          <w:color w:val="1F2937"/>
          <w:sz w:val="21"/>
        </w:rPr>
        <w:t>오픈 뒤 1년 유지보수 범위는 표기할 수 있다.</w:t>
      </w:r>
    </w:p>
    <w:p>
      <w:pPr>
        <w:pStyle w:val="ListBullet"/>
        <w:spacing w:after="60" w:line="288" w:lineRule="auto"/>
        <w:ind w:left="363" w:hanging="181"/>
      </w:pPr>
      <w:r>
        <w:rPr>
          <w:rFonts w:ascii="맑은 고딕" w:hAnsi="맑은 고딕" w:eastAsia="맑은 고딕"/>
          <w:b w:val="0"/>
          <w:color w:val="1F2937"/>
          <w:sz w:val="21"/>
        </w:rPr>
        <w:t>성능 40% 개선 같은 수치를 쓰지 않는다.</w:t>
      </w:r>
    </w:p>
    <w:p>
      <w:pPr>
        <w:pStyle w:val="Heading2"/>
      </w:pPr>
      <w:r>
        <w:rPr>
          <w:rFonts w:ascii="맑은 고딕" w:hAnsi="맑은 고딕" w:eastAsia="맑은 고딕"/>
          <w:b w:val="0"/>
          <w:color w:val="1C3C58"/>
          <w:sz w:val="28"/>
        </w:rPr>
        <w:t>PEACH</w:t>
      </w:r>
    </w:p>
    <w:p>
      <w:pPr>
        <w:pStyle w:val="ListBullet"/>
        <w:spacing w:after="60" w:line="288" w:lineRule="auto"/>
        <w:ind w:left="363" w:hanging="181"/>
      </w:pPr>
      <w:r>
        <w:rPr>
          <w:rFonts w:ascii="맑은 고딕" w:hAnsi="맑은 고딕" w:eastAsia="맑은 고딕"/>
          <w:b w:val="0"/>
          <w:color w:val="1F2937"/>
          <w:sz w:val="21"/>
        </w:rPr>
        <w:t>수집 13,023건과 연락처 확보 1,916건은 운영 데이터 규모다.</w:t>
      </w:r>
    </w:p>
    <w:p>
      <w:pPr>
        <w:pStyle w:val="ListBullet"/>
        <w:spacing w:after="60" w:line="288" w:lineRule="auto"/>
        <w:ind w:left="363" w:hanging="181"/>
      </w:pPr>
      <w:r>
        <w:rPr>
          <w:rFonts w:ascii="맑은 고딕" w:hAnsi="맑은 고딕" w:eastAsia="맑은 고딕"/>
          <w:b w:val="0"/>
          <w:color w:val="1F2937"/>
          <w:sz w:val="21"/>
        </w:rPr>
        <w:t>이를 매출, 계약, 전환 성과로 표현하지 않는다.</w:t>
      </w:r>
    </w:p>
    <w:p>
      <w:pPr>
        <w:pStyle w:val="ListBullet"/>
        <w:spacing w:after="60" w:line="288" w:lineRule="auto"/>
        <w:ind w:left="363" w:hanging="181"/>
      </w:pPr>
      <w:r>
        <w:rPr>
          <w:rFonts w:ascii="맑은 고딕" w:hAnsi="맑은 고딕" w:eastAsia="맑은 고딕"/>
          <w:b w:val="0"/>
          <w:color w:val="1F2937"/>
          <w:sz w:val="21"/>
        </w:rPr>
        <w:t>자동 발송과 자동 배포를 제거한 판단을 핵심으로 둔다.</w:t>
      </w:r>
    </w:p>
    <w:p>
      <w:pPr>
        <w:pStyle w:val="ListBullet"/>
        <w:spacing w:after="60" w:line="288" w:lineRule="auto"/>
        <w:ind w:left="363" w:hanging="181"/>
      </w:pPr>
      <w:r>
        <w:rPr>
          <w:rFonts w:ascii="맑은 고딕" w:hAnsi="맑은 고딕" w:eastAsia="맑은 고딕"/>
          <w:b w:val="0"/>
          <w:color w:val="1F2937"/>
          <w:sz w:val="21"/>
        </w:rPr>
        <w:t>미팅·계약 전환은 아직 미검증이다.</w:t>
      </w:r>
    </w:p>
    <w:p>
      <w:pPr>
        <w:pStyle w:val="Heading2"/>
      </w:pPr>
      <w:r>
        <w:rPr>
          <w:rFonts w:ascii="맑은 고딕" w:hAnsi="맑은 고딕" w:eastAsia="맑은 고딕"/>
          <w:b w:val="0"/>
          <w:color w:val="1C3C58"/>
          <w:sz w:val="28"/>
        </w:rPr>
        <w:t>SCALDWORKS</w:t>
      </w:r>
    </w:p>
    <w:p>
      <w:pPr>
        <w:pStyle w:val="ListBullet"/>
        <w:spacing w:after="60" w:line="288" w:lineRule="auto"/>
        <w:ind w:left="363" w:hanging="181"/>
      </w:pPr>
      <w:r>
        <w:rPr>
          <w:rFonts w:ascii="맑은 고딕" w:hAnsi="맑은 고딕" w:eastAsia="맑은 고딕"/>
          <w:b w:val="0"/>
          <w:color w:val="1F2937"/>
          <w:sz w:val="21"/>
        </w:rPr>
        <w:t>완성 제품으로 포장하지 않는다.</w:t>
      </w:r>
    </w:p>
    <w:p>
      <w:pPr>
        <w:pStyle w:val="ListBullet"/>
        <w:spacing w:after="60" w:line="288" w:lineRule="auto"/>
        <w:ind w:left="363" w:hanging="181"/>
      </w:pPr>
      <w:r>
        <w:rPr>
          <w:rFonts w:ascii="맑은 고딕" w:hAnsi="맑은 고딕" w:eastAsia="맑은 고딕"/>
          <w:b w:val="0"/>
          <w:color w:val="1F2937"/>
          <w:sz w:val="21"/>
        </w:rPr>
        <w:t>자동 파이프라인 실패에서 사람 승인형 편집 구조로 바꾼 판단을 보여준다.</w:t>
      </w:r>
    </w:p>
    <w:p>
      <w:pPr>
        <w:pStyle w:val="ListBullet"/>
        <w:spacing w:after="60" w:line="288" w:lineRule="auto"/>
        <w:ind w:left="363" w:hanging="181"/>
      </w:pPr>
      <w:r>
        <w:rPr>
          <w:rFonts w:ascii="맑은 고딕" w:hAnsi="맑은 고딕" w:eastAsia="맑은 고딕"/>
          <w:b w:val="0"/>
          <w:color w:val="1F2937"/>
          <w:sz w:val="21"/>
        </w:rPr>
        <w:t>두 모델 전체 비교 루프는 반복 실사용 검증 전이다.</w:t>
      </w:r>
    </w:p>
    <w:p>
      <w:pPr>
        <w:pStyle w:val="ListBullet"/>
        <w:spacing w:after="60" w:line="288" w:lineRule="auto"/>
        <w:ind w:left="363" w:hanging="181"/>
      </w:pPr>
      <w:r>
        <w:rPr>
          <w:rFonts w:ascii="맑은 고딕" w:hAnsi="맑은 고딕" w:eastAsia="맑은 고딕"/>
          <w:b w:val="0"/>
          <w:color w:val="1F2937"/>
          <w:sz w:val="21"/>
        </w:rPr>
        <w:t>남아 있는 미연결 항목과 검증 한계를 그대로 표시한다.</w:t>
      </w:r>
    </w:p>
    <w:p>
      <w:r>
        <w:br w:type="page"/>
      </w:r>
    </w:p>
    <w:p>
      <w:pPr>
        <w:pStyle w:val="Heading1"/>
      </w:pPr>
      <w:r>
        <w:rPr>
          <w:rFonts w:ascii="맑은 고딕" w:hAnsi="맑은 고딕" w:eastAsia="맑은 고딕"/>
          <w:b w:val="0"/>
          <w:color w:val="1C3C58"/>
          <w:sz w:val="36"/>
        </w:rPr>
        <w:t>부록 B. Claude에게 전달할 작업 지시</w:t>
      </w:r>
    </w:p>
    <w:p>
      <w:pPr>
        <w:pStyle w:val="ListNumber"/>
        <w:spacing w:after="60" w:line="288" w:lineRule="auto"/>
        <w:ind w:left="397" w:hanging="198"/>
      </w:pPr>
      <w:r>
        <w:rPr>
          <w:rFonts w:ascii="맑은 고딕" w:hAnsi="맑은 고딕" w:eastAsia="맑은 고딕"/>
          <w:b w:val="0"/>
          <w:color w:val="1F2937"/>
          <w:sz w:val="21"/>
        </w:rPr>
        <w:t>이 문서의 프로젝트 순서와 사실성 체크리스트를 유지한다.</w:t>
      </w:r>
    </w:p>
    <w:p>
      <w:pPr>
        <w:pStyle w:val="ListNumber"/>
        <w:spacing w:after="60" w:line="288" w:lineRule="auto"/>
        <w:ind w:left="397" w:hanging="198"/>
      </w:pPr>
      <w:r>
        <w:rPr>
          <w:rFonts w:ascii="맑은 고딕" w:hAnsi="맑은 고딕" w:eastAsia="맑은 고딕"/>
          <w:b w:val="0"/>
          <w:color w:val="1F2937"/>
          <w:sz w:val="21"/>
        </w:rPr>
        <w:t>디자인 전에 37쪽 전체의 저해상도 와이어프레임 또는 3쪽 단위 시안을 먼저 제시한다.</w:t>
      </w:r>
    </w:p>
    <w:p>
      <w:pPr>
        <w:pStyle w:val="ListNumber"/>
        <w:spacing w:after="60" w:line="288" w:lineRule="auto"/>
        <w:ind w:left="397" w:hanging="198"/>
      </w:pPr>
      <w:r>
        <w:rPr>
          <w:rFonts w:ascii="맑은 고딕" w:hAnsi="맑은 고딕" w:eastAsia="맑은 고딕"/>
          <w:b w:val="0"/>
          <w:color w:val="1F2937"/>
          <w:sz w:val="21"/>
        </w:rPr>
        <w:t>첫 검수는 표지, 경력·스킬, ToppingUp 오프닝 3쪽으로 진행한다.</w:t>
      </w:r>
    </w:p>
    <w:p>
      <w:pPr>
        <w:pStyle w:val="ListNumber"/>
        <w:spacing w:after="60" w:line="288" w:lineRule="auto"/>
        <w:ind w:left="397" w:hanging="198"/>
      </w:pPr>
      <w:r>
        <w:rPr>
          <w:rFonts w:ascii="맑은 고딕" w:hAnsi="맑은 고딕" w:eastAsia="맑은 고딕"/>
          <w:b w:val="0"/>
          <w:color w:val="1F2937"/>
          <w:sz w:val="21"/>
        </w:rPr>
        <w:t>표지 이름을 과도하게 키우지 않는다.</w:t>
      </w:r>
    </w:p>
    <w:p>
      <w:pPr>
        <w:pStyle w:val="ListNumber"/>
        <w:spacing w:after="60" w:line="288" w:lineRule="auto"/>
        <w:ind w:left="397" w:hanging="198"/>
      </w:pPr>
      <w:r>
        <w:rPr>
          <w:rFonts w:ascii="맑은 고딕" w:hAnsi="맑은 고딕" w:eastAsia="맑은 고딕"/>
          <w:b w:val="0"/>
          <w:color w:val="1F2937"/>
          <w:sz w:val="21"/>
        </w:rPr>
        <w:t>원본 이미지를 긴 형태 그대로 축소하지 말고 페이지 논점에 맞게 크롭한다.</w:t>
      </w:r>
    </w:p>
    <w:p>
      <w:pPr>
        <w:pStyle w:val="ListNumber"/>
        <w:spacing w:after="60" w:line="288" w:lineRule="auto"/>
        <w:ind w:left="397" w:hanging="198"/>
      </w:pPr>
      <w:r>
        <w:rPr>
          <w:rFonts w:ascii="맑은 고딕" w:hAnsi="맑은 고딕" w:eastAsia="맑은 고딕"/>
          <w:b w:val="0"/>
          <w:color w:val="1F2937"/>
          <w:sz w:val="21"/>
        </w:rPr>
        <w:t>한 페이지에 긴 본문과 작은 화면을 동시에 몰아넣지 않는다.</w:t>
      </w:r>
    </w:p>
    <w:p>
      <w:pPr>
        <w:pStyle w:val="ListNumber"/>
        <w:spacing w:after="60" w:line="288" w:lineRule="auto"/>
        <w:ind w:left="397" w:hanging="198"/>
      </w:pPr>
      <w:r>
        <w:rPr>
          <w:rFonts w:ascii="맑은 고딕" w:hAnsi="맑은 고딕" w:eastAsia="맑은 고딕"/>
          <w:b w:val="0"/>
          <w:color w:val="1F2937"/>
          <w:sz w:val="21"/>
        </w:rPr>
        <w:t>프로젝트마다 문제, 근거, 판단, 실행, 결과·한계를 구분한다.</w:t>
      </w:r>
    </w:p>
    <w:p>
      <w:pPr>
        <w:pStyle w:val="ListNumber"/>
        <w:spacing w:after="60" w:line="288" w:lineRule="auto"/>
        <w:ind w:left="397" w:hanging="198"/>
      </w:pPr>
      <w:r>
        <w:rPr>
          <w:rFonts w:ascii="맑은 고딕" w:hAnsi="맑은 고딕" w:eastAsia="맑은 고딕"/>
          <w:b w:val="0"/>
          <w:color w:val="1F2937"/>
          <w:sz w:val="21"/>
        </w:rPr>
        <w:t>확인되지 않은 결과를 자연스럽게 보이게 하려고 새 수치나 사용자를 만들지 않는다.</w:t>
      </w:r>
    </w:p>
    <w:p>
      <w:pPr>
        <w:pStyle w:val="ListNumber"/>
        <w:spacing w:after="60" w:line="288" w:lineRule="auto"/>
        <w:ind w:left="397" w:hanging="198"/>
      </w:pPr>
      <w:r>
        <w:rPr>
          <w:rFonts w:ascii="맑은 고딕" w:hAnsi="맑은 고딕" w:eastAsia="맑은 고딕"/>
          <w:b w:val="0"/>
          <w:color w:val="1F2937"/>
          <w:sz w:val="21"/>
        </w:rPr>
        <w:t>완성 후 모든 페이지를 실제 PDF로 출력하고 글자·이미지 잘림을 육안 검수한다.</w:t>
      </w:r>
    </w:p>
    <w:p>
      <w:pPr>
        <w:pStyle w:val="ListNumber"/>
        <w:spacing w:after="60" w:line="288" w:lineRule="auto"/>
        <w:ind w:left="397" w:hanging="198"/>
      </w:pPr>
      <w:r>
        <w:rPr>
          <w:rFonts w:ascii="맑은 고딕" w:hAnsi="맑은 고딕" w:eastAsia="맑은 고딕"/>
          <w:b w:val="0"/>
          <w:color w:val="1F2937"/>
          <w:sz w:val="21"/>
        </w:rPr>
        <w:t>사용자가 승인하기 전 기존 포트폴리오 최종본을 덮어쓰지 않는다.</w:t>
      </w:r>
    </w:p>
    <w:sectPr w:rsidR="00FC693F" w:rsidRPr="0006063C" w:rsidSect="00034616">
      <w:headerReference w:type="default" r:id="rId9"/>
      <w:footerReference w:type="default" r:id="rId10"/>
      <w:pgSz w:w="11906" w:h="16838"/>
      <w:pgMar w:top="1020" w:right="1134" w:bottom="1020" w:left="1134" w:header="45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맑은 고딕" w:hAnsi="맑은 고딕" w:eastAsia="맑은 고딕"/>
        <w:b/>
        <w:color w:val="5D6673"/>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맑은 고딕" w:hAnsi="맑은 고딕" w:eastAsia="맑은 고딕"/>
        <w:b/>
        <w:color w:val="5D6673"/>
        <w:sz w:val="16"/>
      </w:rPr>
      <w:t>전성은 포트폴리오 전체 원고  ·  Claude 전달용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맑은 고딕" w:hAnsi="맑은 고딕" w:eastAsia="맑은 고딕"/>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맑은 고딕" w:hAnsi="맑은 고딕" w:eastAsia="맑은 고딕"/>
      <w:b/>
      <w:bCs/>
      <w:color w:val="1C3C58"/>
      <w:sz w:val="36"/>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맑은 고딕" w:hAnsi="맑은 고딕" w:eastAsia="맑은 고딕"/>
      <w:b/>
      <w:bCs/>
      <w:color w:val="1C3C58"/>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맑은 고딕" w:hAnsi="맑은 고딕" w:eastAsia="맑은 고딕"/>
      <w:b/>
      <w:bCs/>
      <w:color w:val="9E433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전성은 포트폴리오 전체 원고</dc:title>
  <dc:subject>Claude 전달용 콘텐츠 정본</dc:subject>
  <dc:creator>전성은</dc:creator>
  <cp:keywords>포트폴리오, 서비스기획, 프로덕트기획, UXUI, AX</cp:keywords>
  <dc:description>generated by python-docx</dc:description>
  <cp:lastModifiedBy/>
  <cp:revision>1</cp:revision>
  <dcterms:created xsi:type="dcterms:W3CDTF">2013-12-23T23:15:00Z</dcterms:created>
  <dcterms:modified xsi:type="dcterms:W3CDTF">2013-12-23T23:15:00Z</dcterms:modified>
  <cp:category/>
</cp:coreProperties>
</file>